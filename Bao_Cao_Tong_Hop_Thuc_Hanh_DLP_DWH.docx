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50E" w:rsidRPr="00654EAE" w:rsidRDefault="00654EAE">
      <w:pPr>
        <w:spacing w:after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8"/>
        </w:rPr>
        <w:t>BÁO CÁO T</w:t>
      </w:r>
      <w:r w:rsidRPr="00654EAE">
        <w:rPr>
          <w:rFonts w:ascii="Times New Roman" w:hAnsi="Times New Roman"/>
          <w:b/>
          <w:color w:val="000000" w:themeColor="text1"/>
          <w:sz w:val="28"/>
        </w:rPr>
        <w:t>Ổ</w:t>
      </w:r>
      <w:r w:rsidRPr="00654EAE">
        <w:rPr>
          <w:rFonts w:ascii="Times New Roman" w:hAnsi="Times New Roman"/>
          <w:b/>
          <w:color w:val="000000" w:themeColor="text1"/>
          <w:sz w:val="28"/>
        </w:rPr>
        <w:t>NG H</w:t>
      </w:r>
      <w:r w:rsidRPr="00654EAE">
        <w:rPr>
          <w:rFonts w:ascii="Times New Roman" w:hAnsi="Times New Roman"/>
          <w:b/>
          <w:color w:val="000000" w:themeColor="text1"/>
          <w:sz w:val="28"/>
        </w:rPr>
        <w:t>Ợ</w:t>
      </w:r>
      <w:r w:rsidRPr="00654EAE">
        <w:rPr>
          <w:rFonts w:ascii="Times New Roman" w:hAnsi="Times New Roman"/>
          <w:b/>
          <w:color w:val="000000" w:themeColor="text1"/>
          <w:sz w:val="28"/>
        </w:rPr>
        <w:t>P K</w:t>
      </w:r>
      <w:r w:rsidRPr="00654EAE">
        <w:rPr>
          <w:rFonts w:ascii="Times New Roman" w:hAnsi="Times New Roman"/>
          <w:b/>
          <w:color w:val="000000" w:themeColor="text1"/>
          <w:sz w:val="28"/>
        </w:rPr>
        <w:t>Ế</w:t>
      </w:r>
      <w:r w:rsidRPr="00654EAE">
        <w:rPr>
          <w:rFonts w:ascii="Times New Roman" w:hAnsi="Times New Roman"/>
          <w:b/>
          <w:color w:val="000000" w:themeColor="text1"/>
          <w:sz w:val="28"/>
        </w:rPr>
        <w:t>T QU</w:t>
      </w:r>
      <w:r w:rsidRPr="00654EAE">
        <w:rPr>
          <w:rFonts w:ascii="Times New Roman" w:hAnsi="Times New Roman"/>
          <w:b/>
          <w:color w:val="000000" w:themeColor="text1"/>
          <w:sz w:val="28"/>
        </w:rPr>
        <w:t>Ả</w:t>
      </w:r>
      <w:r w:rsidRPr="00654EAE">
        <w:rPr>
          <w:rFonts w:ascii="Times New Roman" w:hAnsi="Times New Roman"/>
          <w:b/>
          <w:color w:val="000000" w:themeColor="text1"/>
          <w:sz w:val="28"/>
        </w:rPr>
        <w:t xml:space="preserve"> TH</w:t>
      </w:r>
      <w:r w:rsidRPr="00654EAE">
        <w:rPr>
          <w:rFonts w:ascii="Times New Roman" w:hAnsi="Times New Roman"/>
          <w:b/>
          <w:color w:val="000000" w:themeColor="text1"/>
          <w:sz w:val="28"/>
        </w:rPr>
        <w:t>Ự</w:t>
      </w:r>
      <w:r w:rsidRPr="00654EAE">
        <w:rPr>
          <w:rFonts w:ascii="Times New Roman" w:hAnsi="Times New Roman"/>
          <w:b/>
          <w:color w:val="000000" w:themeColor="text1"/>
          <w:sz w:val="28"/>
        </w:rPr>
        <w:t>C HÀNH MÔN H</w:t>
      </w:r>
      <w:r w:rsidRPr="00654EAE">
        <w:rPr>
          <w:rFonts w:ascii="Times New Roman" w:hAnsi="Times New Roman"/>
          <w:b/>
          <w:color w:val="000000" w:themeColor="text1"/>
          <w:sz w:val="28"/>
        </w:rPr>
        <w:t>Ọ</w:t>
      </w:r>
      <w:r w:rsidRPr="00654EAE">
        <w:rPr>
          <w:rFonts w:ascii="Times New Roman" w:hAnsi="Times New Roman"/>
          <w:b/>
          <w:color w:val="000000" w:themeColor="text1"/>
          <w:sz w:val="28"/>
        </w:rPr>
        <w:t>C</w:t>
      </w:r>
      <w:r w:rsidRPr="00654EAE">
        <w:rPr>
          <w:rFonts w:ascii="Times New Roman" w:hAnsi="Times New Roman"/>
          <w:b/>
          <w:color w:val="000000" w:themeColor="text1"/>
          <w:sz w:val="28"/>
        </w:rPr>
        <w:br/>
      </w:r>
      <w:r w:rsidRPr="00654EAE">
        <w:rPr>
          <w:rFonts w:ascii="Times New Roman" w:hAnsi="Times New Roman"/>
          <w:b/>
          <w:color w:val="000000" w:themeColor="text1"/>
          <w:sz w:val="24"/>
        </w:rPr>
        <w:t>KHO D</w:t>
      </w:r>
      <w:r w:rsidRPr="00654EAE">
        <w:rPr>
          <w:rFonts w:ascii="Times New Roman" w:hAnsi="Times New Roman"/>
          <w:b/>
          <w:color w:val="000000" w:themeColor="text1"/>
          <w:sz w:val="24"/>
        </w:rPr>
        <w:t>Ữ</w:t>
      </w:r>
      <w:r w:rsidRPr="00654EAE">
        <w:rPr>
          <w:rFonts w:ascii="Times New Roman" w:hAnsi="Times New Roman"/>
          <w:b/>
          <w:color w:val="000000" w:themeColor="text1"/>
          <w:sz w:val="24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  <w:sz w:val="24"/>
        </w:rPr>
        <w:t>Ệ</w:t>
      </w:r>
      <w:r w:rsidRPr="00654EAE">
        <w:rPr>
          <w:rFonts w:ascii="Times New Roman" w:hAnsi="Times New Roman"/>
          <w:b/>
          <w:color w:val="000000" w:themeColor="text1"/>
          <w:sz w:val="24"/>
        </w:rPr>
        <w:t>U VÀ KHAI PHÁ D</w:t>
      </w:r>
      <w:r w:rsidRPr="00654EAE">
        <w:rPr>
          <w:rFonts w:ascii="Times New Roman" w:hAnsi="Times New Roman"/>
          <w:b/>
          <w:color w:val="000000" w:themeColor="text1"/>
          <w:sz w:val="24"/>
        </w:rPr>
        <w:t>Ữ</w:t>
      </w:r>
      <w:r w:rsidRPr="00654EAE">
        <w:rPr>
          <w:rFonts w:ascii="Times New Roman" w:hAnsi="Times New Roman"/>
          <w:b/>
          <w:color w:val="000000" w:themeColor="text1"/>
          <w:sz w:val="24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  <w:sz w:val="24"/>
        </w:rPr>
        <w:t>Ệ</w:t>
      </w:r>
      <w:r w:rsidRPr="00654EAE">
        <w:rPr>
          <w:rFonts w:ascii="Times New Roman" w:hAnsi="Times New Roman"/>
          <w:b/>
          <w:color w:val="000000" w:themeColor="text1"/>
          <w:sz w:val="24"/>
        </w:rPr>
        <w:t>U (DATA WAREHOUSE &amp; DATA MINING)</w:t>
      </w:r>
      <w:r w:rsidRPr="00654EAE">
        <w:rPr>
          <w:rFonts w:ascii="Times New Roman" w:hAnsi="Times New Roman"/>
          <w:b/>
          <w:color w:val="000000" w:themeColor="text1"/>
          <w:sz w:val="24"/>
        </w:rPr>
        <w:br/>
      </w:r>
      <w:r w:rsidRPr="00654EAE">
        <w:rPr>
          <w:rFonts w:ascii="Times New Roman" w:hAnsi="Times New Roman"/>
          <w:i/>
          <w:color w:val="000000" w:themeColor="text1"/>
          <w:sz w:val="20"/>
        </w:rPr>
        <w:t>Đ</w:t>
      </w:r>
      <w:r w:rsidRPr="00654EAE">
        <w:rPr>
          <w:rFonts w:ascii="Times New Roman" w:hAnsi="Times New Roman"/>
          <w:i/>
          <w:color w:val="000000" w:themeColor="text1"/>
          <w:sz w:val="20"/>
        </w:rPr>
        <w:t>ề</w:t>
      </w:r>
      <w:r w:rsidRPr="00654EAE">
        <w:rPr>
          <w:rFonts w:ascii="Times New Roman" w:hAnsi="Times New Roman"/>
          <w:i/>
          <w:color w:val="000000" w:themeColor="text1"/>
          <w:sz w:val="20"/>
        </w:rPr>
        <w:t xml:space="preserve"> tài: H</w:t>
      </w:r>
      <w:r w:rsidRPr="00654EAE">
        <w:rPr>
          <w:rFonts w:ascii="Times New Roman" w:hAnsi="Times New Roman"/>
          <w:i/>
          <w:color w:val="000000" w:themeColor="text1"/>
          <w:sz w:val="20"/>
        </w:rPr>
        <w:t>ệ</w:t>
      </w:r>
      <w:r w:rsidRPr="00654EAE">
        <w:rPr>
          <w:rFonts w:ascii="Times New Roman" w:hAnsi="Times New Roman"/>
          <w:i/>
          <w:color w:val="000000" w:themeColor="text1"/>
          <w:sz w:val="20"/>
        </w:rPr>
        <w:t xml:space="preserve"> th</w:t>
      </w:r>
      <w:r w:rsidRPr="00654EAE">
        <w:rPr>
          <w:rFonts w:ascii="Times New Roman" w:hAnsi="Times New Roman"/>
          <w:i/>
          <w:color w:val="000000" w:themeColor="text1"/>
          <w:sz w:val="20"/>
        </w:rPr>
        <w:t>ố</w:t>
      </w:r>
      <w:r w:rsidRPr="00654EAE">
        <w:rPr>
          <w:rFonts w:ascii="Times New Roman" w:hAnsi="Times New Roman"/>
          <w:i/>
          <w:color w:val="000000" w:themeColor="text1"/>
          <w:sz w:val="20"/>
        </w:rPr>
        <w:t>ng Kho d</w:t>
      </w:r>
      <w:r w:rsidRPr="00654EAE">
        <w:rPr>
          <w:rFonts w:ascii="Times New Roman" w:hAnsi="Times New Roman"/>
          <w:i/>
          <w:color w:val="000000" w:themeColor="text1"/>
          <w:sz w:val="20"/>
        </w:rPr>
        <w:t>ữ</w:t>
      </w:r>
      <w:r w:rsidRPr="00654EAE">
        <w:rPr>
          <w:rFonts w:ascii="Times New Roman" w:hAnsi="Times New Roman"/>
          <w:i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i/>
          <w:color w:val="000000" w:themeColor="text1"/>
          <w:sz w:val="20"/>
        </w:rPr>
        <w:t>ệ</w:t>
      </w:r>
      <w:r w:rsidRPr="00654EAE">
        <w:rPr>
          <w:rFonts w:ascii="Times New Roman" w:hAnsi="Times New Roman"/>
          <w:i/>
          <w:color w:val="000000" w:themeColor="text1"/>
          <w:sz w:val="20"/>
        </w:rPr>
        <w:t>u &amp; Khai phá d</w:t>
      </w:r>
      <w:r w:rsidRPr="00654EAE">
        <w:rPr>
          <w:rFonts w:ascii="Times New Roman" w:hAnsi="Times New Roman"/>
          <w:i/>
          <w:color w:val="000000" w:themeColor="text1"/>
          <w:sz w:val="20"/>
        </w:rPr>
        <w:t>ữ</w:t>
      </w:r>
      <w:r w:rsidRPr="00654EAE">
        <w:rPr>
          <w:rFonts w:ascii="Times New Roman" w:hAnsi="Times New Roman"/>
          <w:i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i/>
          <w:color w:val="000000" w:themeColor="text1"/>
          <w:sz w:val="20"/>
        </w:rPr>
        <w:t>ệ</w:t>
      </w:r>
      <w:r w:rsidRPr="00654EAE">
        <w:rPr>
          <w:rFonts w:ascii="Times New Roman" w:hAnsi="Times New Roman"/>
          <w:i/>
          <w:color w:val="000000" w:themeColor="text1"/>
          <w:sz w:val="20"/>
        </w:rPr>
        <w:t>u Giám sát Nguy cơ Th</w:t>
      </w:r>
      <w:r w:rsidRPr="00654EAE">
        <w:rPr>
          <w:rFonts w:ascii="Times New Roman" w:hAnsi="Times New Roman"/>
          <w:i/>
          <w:color w:val="000000" w:themeColor="text1"/>
          <w:sz w:val="20"/>
        </w:rPr>
        <w:t>ấ</w:t>
      </w:r>
      <w:r w:rsidRPr="00654EAE">
        <w:rPr>
          <w:rFonts w:ascii="Times New Roman" w:hAnsi="Times New Roman"/>
          <w:i/>
          <w:color w:val="000000" w:themeColor="text1"/>
          <w:sz w:val="20"/>
        </w:rPr>
        <w:t>t thoát D</w:t>
      </w:r>
      <w:r w:rsidRPr="00654EAE">
        <w:rPr>
          <w:rFonts w:ascii="Times New Roman" w:hAnsi="Times New Roman"/>
          <w:i/>
          <w:color w:val="000000" w:themeColor="text1"/>
          <w:sz w:val="20"/>
        </w:rPr>
        <w:t>ữ</w:t>
      </w:r>
      <w:r w:rsidRPr="00654EAE">
        <w:rPr>
          <w:rFonts w:ascii="Times New Roman" w:hAnsi="Times New Roman"/>
          <w:i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i/>
          <w:color w:val="000000" w:themeColor="text1"/>
          <w:sz w:val="20"/>
        </w:rPr>
        <w:t>ệ</w:t>
      </w:r>
      <w:r w:rsidRPr="00654EAE">
        <w:rPr>
          <w:rFonts w:ascii="Times New Roman" w:hAnsi="Times New Roman"/>
          <w:i/>
          <w:color w:val="000000" w:themeColor="text1"/>
          <w:sz w:val="20"/>
        </w:rPr>
        <w:t>u (DLP Analytics) &amp; UEBA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654EAE" w:rsidRPr="00654EAE" w:rsidTr="00654EAE">
        <w:trPr>
          <w:jc w:val="center"/>
        </w:trPr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Nhóm th</w:t>
            </w:r>
            <w:r w:rsidRPr="00654EAE">
              <w:rPr>
                <w:b/>
                <w:color w:val="000000" w:themeColor="text1"/>
              </w:rPr>
              <w:t>ự</w:t>
            </w:r>
            <w:r w:rsidRPr="00654EAE">
              <w:rPr>
                <w:b/>
                <w:color w:val="000000" w:themeColor="text1"/>
              </w:rPr>
              <w:t>c hi</w:t>
            </w:r>
            <w:r w:rsidRPr="00654EAE">
              <w:rPr>
                <w:b/>
                <w:color w:val="000000" w:themeColor="text1"/>
              </w:rPr>
              <w:t>ệ</w:t>
            </w:r>
            <w:r w:rsidRPr="00654EAE">
              <w:rPr>
                <w:b/>
                <w:color w:val="000000" w:themeColor="text1"/>
              </w:rPr>
              <w:t xml:space="preserve">n: </w:t>
            </w:r>
            <w:r w:rsidRPr="00654EAE">
              <w:rPr>
                <w:b/>
                <w:color w:val="000000" w:themeColor="text1"/>
              </w:rPr>
              <w:t>CyberGuardrails</w:t>
            </w:r>
          </w:p>
        </w:tc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H</w:t>
            </w:r>
            <w:r w:rsidRPr="00654EAE">
              <w:rPr>
                <w:b/>
                <w:color w:val="000000" w:themeColor="text1"/>
              </w:rPr>
              <w:t>ọ</w:t>
            </w:r>
            <w:r w:rsidRPr="00654EAE">
              <w:rPr>
                <w:b/>
                <w:color w:val="000000" w:themeColor="text1"/>
              </w:rPr>
              <w:t>c ph</w:t>
            </w:r>
            <w:r w:rsidRPr="00654EAE">
              <w:rPr>
                <w:b/>
                <w:color w:val="000000" w:themeColor="text1"/>
              </w:rPr>
              <w:t>ầ</w:t>
            </w:r>
            <w:r w:rsidRPr="00654EAE">
              <w:rPr>
                <w:b/>
                <w:color w:val="000000" w:themeColor="text1"/>
              </w:rPr>
              <w:t xml:space="preserve">n: </w:t>
            </w:r>
            <w:r w:rsidRPr="00654EAE">
              <w:rPr>
                <w:color w:val="000000" w:themeColor="text1"/>
              </w:rPr>
              <w:t>Kho d</w:t>
            </w:r>
            <w:r w:rsidRPr="00654EAE">
              <w:rPr>
                <w:color w:val="000000" w:themeColor="text1"/>
              </w:rPr>
              <w:t>ữ</w:t>
            </w:r>
            <w:r w:rsidRPr="00654EAE">
              <w:rPr>
                <w:color w:val="000000" w:themeColor="text1"/>
              </w:rPr>
              <w:t xml:space="preserve"> li</w:t>
            </w:r>
            <w:r w:rsidRPr="00654EAE">
              <w:rPr>
                <w:color w:val="000000" w:themeColor="text1"/>
              </w:rPr>
              <w:t>ệ</w:t>
            </w:r>
            <w:r w:rsidRPr="00654EAE">
              <w:rPr>
                <w:color w:val="000000" w:themeColor="text1"/>
              </w:rPr>
              <w:t>u và Khai phá d</w:t>
            </w:r>
            <w:r w:rsidRPr="00654EAE">
              <w:rPr>
                <w:color w:val="000000" w:themeColor="text1"/>
              </w:rPr>
              <w:t>ữ</w:t>
            </w:r>
            <w:r w:rsidRPr="00654EAE">
              <w:rPr>
                <w:color w:val="000000" w:themeColor="text1"/>
              </w:rPr>
              <w:t xml:space="preserve"> li</w:t>
            </w:r>
            <w:r w:rsidRPr="00654EAE">
              <w:rPr>
                <w:color w:val="000000" w:themeColor="text1"/>
              </w:rPr>
              <w:t>ệ</w:t>
            </w:r>
            <w:r w:rsidRPr="00654EAE">
              <w:rPr>
                <w:color w:val="000000" w:themeColor="text1"/>
              </w:rPr>
              <w:t>u</w:t>
            </w:r>
          </w:p>
        </w:tc>
      </w:tr>
      <w:tr w:rsidR="00654EAE" w:rsidRPr="00654EAE" w:rsidTr="00654EAE">
        <w:trPr>
          <w:jc w:val="center"/>
        </w:trPr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1. Nguy</w:t>
            </w:r>
            <w:r w:rsidRPr="00654EAE">
              <w:rPr>
                <w:b/>
                <w:color w:val="000000" w:themeColor="text1"/>
              </w:rPr>
              <w:t>ễ</w:t>
            </w:r>
            <w:r w:rsidRPr="00654EAE">
              <w:rPr>
                <w:b/>
                <w:color w:val="000000" w:themeColor="text1"/>
              </w:rPr>
              <w:t>n Ti</w:t>
            </w:r>
            <w:r w:rsidRPr="00654EAE">
              <w:rPr>
                <w:b/>
                <w:color w:val="000000" w:themeColor="text1"/>
              </w:rPr>
              <w:t>ế</w:t>
            </w:r>
            <w:r w:rsidRPr="00654EAE">
              <w:rPr>
                <w:b/>
                <w:color w:val="000000" w:themeColor="text1"/>
              </w:rPr>
              <w:t>n Đ</w:t>
            </w:r>
            <w:r w:rsidRPr="00654EAE">
              <w:rPr>
                <w:b/>
                <w:color w:val="000000" w:themeColor="text1"/>
              </w:rPr>
              <w:t>ạ</w:t>
            </w:r>
            <w:r w:rsidRPr="00654EAE">
              <w:rPr>
                <w:b/>
                <w:color w:val="000000" w:themeColor="text1"/>
              </w:rPr>
              <w:t>t</w:t>
            </w:r>
          </w:p>
        </w:tc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MSSV: B23DCCC034</w:t>
            </w:r>
          </w:p>
        </w:tc>
      </w:tr>
      <w:tr w:rsidR="00654EAE" w:rsidRPr="00654EAE" w:rsidTr="00654EAE">
        <w:trPr>
          <w:jc w:val="center"/>
        </w:trPr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2. Tr</w:t>
            </w:r>
            <w:r w:rsidRPr="00654EAE">
              <w:rPr>
                <w:b/>
                <w:color w:val="000000" w:themeColor="text1"/>
              </w:rPr>
              <w:t>ầ</w:t>
            </w:r>
            <w:r w:rsidRPr="00654EAE">
              <w:rPr>
                <w:b/>
                <w:color w:val="000000" w:themeColor="text1"/>
              </w:rPr>
              <w:t>n Đăng Sang</w:t>
            </w:r>
          </w:p>
        </w:tc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MSSV: B23DCCC144</w:t>
            </w:r>
          </w:p>
        </w:tc>
      </w:tr>
      <w:tr w:rsidR="00654EAE" w:rsidRPr="00654EAE" w:rsidTr="00654EAE">
        <w:trPr>
          <w:jc w:val="center"/>
        </w:trPr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3. Tr</w:t>
            </w:r>
            <w:r w:rsidRPr="00654EAE">
              <w:rPr>
                <w:b/>
                <w:color w:val="000000" w:themeColor="text1"/>
              </w:rPr>
              <w:t>ầ</w:t>
            </w:r>
            <w:r w:rsidRPr="00654EAE">
              <w:rPr>
                <w:b/>
                <w:color w:val="000000" w:themeColor="text1"/>
              </w:rPr>
              <w:t>n Văn Minh</w:t>
            </w:r>
          </w:p>
        </w:tc>
        <w:tc>
          <w:tcPr>
            <w:tcW w:w="4608" w:type="dxa"/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6350E" w:rsidRPr="00654EAE" w:rsidRDefault="00654EAE">
            <w:pPr>
              <w:rPr>
                <w:color w:val="000000" w:themeColor="text1"/>
              </w:rPr>
            </w:pPr>
            <w:r w:rsidRPr="00654EAE">
              <w:rPr>
                <w:b/>
                <w:color w:val="000000" w:themeColor="text1"/>
              </w:rPr>
              <w:t>MSSV: B23DCCC114</w:t>
            </w:r>
          </w:p>
        </w:tc>
      </w:tr>
    </w:tbl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I. THI</w:t>
      </w:r>
      <w:r w:rsidRPr="00654EAE">
        <w:rPr>
          <w:rFonts w:ascii="Times New Roman" w:hAnsi="Times New Roman"/>
          <w:color w:val="000000" w:themeColor="text1"/>
          <w:sz w:val="24"/>
        </w:rPr>
        <w:t>Ế</w:t>
      </w:r>
      <w:r w:rsidRPr="00654EAE">
        <w:rPr>
          <w:rFonts w:ascii="Times New Roman" w:hAnsi="Times New Roman"/>
          <w:color w:val="000000" w:themeColor="text1"/>
          <w:sz w:val="24"/>
        </w:rPr>
        <w:t>T L</w:t>
      </w:r>
      <w:r w:rsidRPr="00654EAE">
        <w:rPr>
          <w:rFonts w:ascii="Times New Roman" w:hAnsi="Times New Roman"/>
          <w:color w:val="000000" w:themeColor="text1"/>
          <w:sz w:val="24"/>
        </w:rPr>
        <w:t>Ậ</w:t>
      </w:r>
      <w:r w:rsidRPr="00654EAE">
        <w:rPr>
          <w:rFonts w:ascii="Times New Roman" w:hAnsi="Times New Roman"/>
          <w:color w:val="000000" w:themeColor="text1"/>
          <w:sz w:val="24"/>
        </w:rPr>
        <w:t>P MÔI TRƯ</w:t>
      </w:r>
      <w:r w:rsidRPr="00654EAE">
        <w:rPr>
          <w:rFonts w:ascii="Times New Roman" w:hAnsi="Times New Roman"/>
          <w:color w:val="000000" w:themeColor="text1"/>
          <w:sz w:val="24"/>
        </w:rPr>
        <w:t>Ờ</w:t>
      </w:r>
      <w:r w:rsidRPr="00654EAE">
        <w:rPr>
          <w:rFonts w:ascii="Times New Roman" w:hAnsi="Times New Roman"/>
          <w:color w:val="000000" w:themeColor="text1"/>
          <w:sz w:val="24"/>
        </w:rPr>
        <w:t>NG &amp; H</w:t>
      </w:r>
      <w:r w:rsidRPr="00654EAE">
        <w:rPr>
          <w:rFonts w:ascii="Times New Roman" w:hAnsi="Times New Roman"/>
          <w:color w:val="000000" w:themeColor="text1"/>
          <w:sz w:val="24"/>
        </w:rPr>
        <w:t>Ạ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T</w:t>
      </w:r>
      <w:r w:rsidRPr="00654EAE">
        <w:rPr>
          <w:rFonts w:ascii="Times New Roman" w:hAnsi="Times New Roman"/>
          <w:color w:val="000000" w:themeColor="text1"/>
          <w:sz w:val="24"/>
        </w:rPr>
        <w:t>Ầ</w:t>
      </w:r>
      <w:r w:rsidRPr="00654EAE">
        <w:rPr>
          <w:rFonts w:ascii="Times New Roman" w:hAnsi="Times New Roman"/>
          <w:color w:val="000000" w:themeColor="text1"/>
          <w:sz w:val="24"/>
        </w:rPr>
        <w:t>NG DOCKER (00_Prerequisite_CaiDat.ipynb)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1.1. C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>u hình Máy tính Th</w:t>
      </w:r>
      <w:r w:rsidRPr="00654EAE">
        <w:rPr>
          <w:rFonts w:ascii="Times New Roman" w:hAnsi="Times New Roman"/>
          <w:b/>
          <w:color w:val="000000" w:themeColor="text1"/>
        </w:rPr>
        <w:t>ự</w:t>
      </w:r>
      <w:r w:rsidRPr="00654EAE">
        <w:rPr>
          <w:rFonts w:ascii="Times New Roman" w:hAnsi="Times New Roman"/>
          <w:b/>
          <w:color w:val="000000" w:themeColor="text1"/>
        </w:rPr>
        <w:t xml:space="preserve">c hành: </w:t>
      </w:r>
      <w:r w:rsidRPr="00654EAE">
        <w:rPr>
          <w:rFonts w:ascii="Times New Roman" w:hAnsi="Times New Roman"/>
          <w:color w:val="000000" w:themeColor="text1"/>
        </w:rPr>
        <w:t>Ki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 xml:space="preserve">m tra </w:t>
      </w:r>
      <w:r w:rsidRPr="00654EAE">
        <w:rPr>
          <w:rFonts w:ascii="Times New Roman" w:hAnsi="Times New Roman"/>
          <w:color w:val="000000" w:themeColor="text1"/>
        </w:rPr>
        <w:t>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hình ph</w:t>
      </w:r>
      <w:r w:rsidRPr="00654EAE">
        <w:rPr>
          <w:rFonts w:ascii="Times New Roman" w:hAnsi="Times New Roman"/>
          <w:color w:val="000000" w:themeColor="text1"/>
        </w:rPr>
        <w:t>ầ</w:t>
      </w:r>
      <w:r w:rsidRPr="00654EAE">
        <w:rPr>
          <w:rFonts w:ascii="Times New Roman" w:hAnsi="Times New Roman"/>
          <w:color w:val="000000" w:themeColor="text1"/>
        </w:rPr>
        <w:t>n c</w:t>
      </w:r>
      <w:r w:rsidRPr="00654EAE">
        <w:rPr>
          <w:rFonts w:ascii="Times New Roman" w:hAnsi="Times New Roman"/>
          <w:color w:val="000000" w:themeColor="text1"/>
        </w:rPr>
        <w:t>ứ</w:t>
      </w:r>
      <w:r w:rsidRPr="00654EAE">
        <w:rPr>
          <w:rFonts w:ascii="Times New Roman" w:hAnsi="Times New Roman"/>
          <w:color w:val="000000" w:themeColor="text1"/>
        </w:rPr>
        <w:t>ng, phiên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h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đi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>u hành Windows 11, vi x</w:t>
      </w:r>
      <w:r w:rsidRPr="00654EAE">
        <w:rPr>
          <w:rFonts w:ascii="Times New Roman" w:hAnsi="Times New Roman"/>
          <w:color w:val="000000" w:themeColor="text1"/>
        </w:rPr>
        <w:t>ử</w:t>
      </w:r>
      <w:r w:rsidRPr="00654EAE">
        <w:rPr>
          <w:rFonts w:ascii="Times New Roman" w:hAnsi="Times New Roman"/>
          <w:color w:val="000000" w:themeColor="text1"/>
        </w:rPr>
        <w:t xml:space="preserve"> lý CPU AMD64 và phiên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Python 3.13.5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thi.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4753D5E8" wp14:editId="7641EE09">
            <wp:extent cx="5669280" cy="1362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1: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ki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>m tra c</w:t>
      </w:r>
      <w:r w:rsidRPr="00654EAE">
        <w:rPr>
          <w:rFonts w:ascii="Times New Roman" w:hAnsi="Times New Roman"/>
          <w:b/>
          <w:color w:val="000000" w:themeColor="text1"/>
          <w:sz w:val="20"/>
        </w:rPr>
        <w:t>ấ</w:t>
      </w:r>
      <w:r w:rsidRPr="00654EAE">
        <w:rPr>
          <w:rFonts w:ascii="Times New Roman" w:hAnsi="Times New Roman"/>
          <w:b/>
          <w:color w:val="000000" w:themeColor="text1"/>
          <w:sz w:val="20"/>
        </w:rPr>
        <w:t>u hình máy tính th</w:t>
      </w:r>
      <w:r w:rsidRPr="00654EAE">
        <w:rPr>
          <w:rFonts w:ascii="Times New Roman" w:hAnsi="Times New Roman"/>
          <w:b/>
          <w:color w:val="000000" w:themeColor="text1"/>
          <w:sz w:val="20"/>
        </w:rPr>
        <w:t>ự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c hành (Windows 11, Python 3.13.5, </w:t>
      </w:r>
      <w:r w:rsidRPr="00654EAE">
        <w:rPr>
          <w:rFonts w:ascii="Times New Roman" w:hAnsi="Times New Roman"/>
          <w:b/>
          <w:color w:val="000000" w:themeColor="text1"/>
          <w:sz w:val="20"/>
        </w:rPr>
        <w:t>Ổ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F:)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1.2. Ki</w:t>
      </w:r>
      <w:r w:rsidRPr="00654EAE">
        <w:rPr>
          <w:rFonts w:ascii="Times New Roman" w:hAnsi="Times New Roman"/>
          <w:b/>
          <w:color w:val="000000" w:themeColor="text1"/>
        </w:rPr>
        <w:t>ể</w:t>
      </w:r>
      <w:r w:rsidRPr="00654EAE">
        <w:rPr>
          <w:rFonts w:ascii="Times New Roman" w:hAnsi="Times New Roman"/>
          <w:b/>
          <w:color w:val="000000" w:themeColor="text1"/>
        </w:rPr>
        <w:t>m tra Thư vi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n Công ngh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 xml:space="preserve"> (Data Stack): </w:t>
      </w:r>
      <w:r w:rsidRPr="00654EAE">
        <w:rPr>
          <w:rFonts w:ascii="Times New Roman" w:hAnsi="Times New Roman"/>
          <w:color w:val="000000" w:themeColor="text1"/>
        </w:rPr>
        <w:t>H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th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 xml:space="preserve">ng </w:t>
      </w:r>
      <w:r w:rsidRPr="00654EAE">
        <w:rPr>
          <w:rFonts w:ascii="Times New Roman" w:hAnsi="Times New Roman"/>
          <w:color w:val="000000" w:themeColor="text1"/>
        </w:rPr>
        <w:t>s</w:t>
      </w:r>
      <w:r w:rsidRPr="00654EAE">
        <w:rPr>
          <w:rFonts w:ascii="Times New Roman" w:hAnsi="Times New Roman"/>
          <w:color w:val="000000" w:themeColor="text1"/>
        </w:rPr>
        <w:t>ử</w:t>
      </w:r>
      <w:r w:rsidRPr="00654EAE">
        <w:rPr>
          <w:rFonts w:ascii="Times New Roman" w:hAnsi="Times New Roman"/>
          <w:color w:val="000000" w:themeColor="text1"/>
        </w:rPr>
        <w:t xml:space="preserve">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 các thư vi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chuyên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ng: DuckDB (OLAP Engine), Pandas, PyArrow (Parquet), S3FS (MinIO S3 Object Storage), SQLAlchemy + Psycopg2 (PostgreSQL DWH), Scikit-Learn và Requests.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5A55B76B" wp14:editId="256A704B">
            <wp:extent cx="5669280" cy="1286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2: Ki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>m tra phiên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 các thư vi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n công ngh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(DuckDB, Pandas, S3FS, </w:t>
      </w:r>
      <w:r w:rsidRPr="00654EAE">
        <w:rPr>
          <w:rFonts w:ascii="Times New Roman" w:hAnsi="Times New Roman"/>
          <w:b/>
          <w:color w:val="000000" w:themeColor="text1"/>
          <w:sz w:val="20"/>
        </w:rPr>
        <w:t>SQLAlchemy, Psycopg2)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1.3. H</w:t>
      </w:r>
      <w:r w:rsidRPr="00654EAE">
        <w:rPr>
          <w:rFonts w:ascii="Times New Roman" w:hAnsi="Times New Roman"/>
          <w:b/>
          <w:color w:val="000000" w:themeColor="text1"/>
        </w:rPr>
        <w:t>ạ</w:t>
      </w:r>
      <w:r w:rsidRPr="00654EAE">
        <w:rPr>
          <w:rFonts w:ascii="Times New Roman" w:hAnsi="Times New Roman"/>
          <w:b/>
          <w:color w:val="000000" w:themeColor="text1"/>
        </w:rPr>
        <w:t xml:space="preserve"> t</w:t>
      </w:r>
      <w:r w:rsidRPr="00654EAE">
        <w:rPr>
          <w:rFonts w:ascii="Times New Roman" w:hAnsi="Times New Roman"/>
          <w:b/>
          <w:color w:val="000000" w:themeColor="text1"/>
        </w:rPr>
        <w:t>ầ</w:t>
      </w:r>
      <w:r w:rsidRPr="00654EAE">
        <w:rPr>
          <w:rFonts w:ascii="Times New Roman" w:hAnsi="Times New Roman"/>
          <w:b/>
          <w:color w:val="000000" w:themeColor="text1"/>
        </w:rPr>
        <w:t>ng Docker MinIO S3 &amp; Ngu</w:t>
      </w:r>
      <w:r w:rsidRPr="00654EAE">
        <w:rPr>
          <w:rFonts w:ascii="Times New Roman" w:hAnsi="Times New Roman"/>
          <w:b/>
          <w:color w:val="000000" w:themeColor="text1"/>
        </w:rPr>
        <w:t>ồ</w:t>
      </w:r>
      <w:r w:rsidRPr="00654EAE">
        <w:rPr>
          <w:rFonts w:ascii="Times New Roman" w:hAnsi="Times New Roman"/>
          <w:b/>
          <w:color w:val="000000" w:themeColor="text1"/>
        </w:rPr>
        <w:t>n D</w:t>
      </w:r>
      <w:r w:rsidRPr="00654EAE">
        <w:rPr>
          <w:rFonts w:ascii="Times New Roman" w:hAnsi="Times New Roman"/>
          <w:b/>
          <w:color w:val="000000" w:themeColor="text1"/>
        </w:rPr>
        <w:t>ữ</w:t>
      </w:r>
      <w:r w:rsidRPr="00654EAE">
        <w:rPr>
          <w:rFonts w:ascii="Times New Roman" w:hAnsi="Times New Roman"/>
          <w:b/>
          <w:color w:val="000000" w:themeColor="text1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u Đa C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 xml:space="preserve">u trúc: </w:t>
      </w:r>
      <w:r w:rsidRPr="00654EAE">
        <w:rPr>
          <w:rFonts w:ascii="Times New Roman" w:hAnsi="Times New Roman"/>
          <w:color w:val="000000" w:themeColor="text1"/>
        </w:rPr>
        <w:t>Kh</w:t>
      </w:r>
      <w:r w:rsidRPr="00654EAE">
        <w:rPr>
          <w:rFonts w:ascii="Times New Roman" w:hAnsi="Times New Roman"/>
          <w:color w:val="000000" w:themeColor="text1"/>
        </w:rPr>
        <w:t>ở</w:t>
      </w:r>
      <w:r w:rsidRPr="00654EAE">
        <w:rPr>
          <w:rFonts w:ascii="Times New Roman" w:hAnsi="Times New Roman"/>
          <w:color w:val="000000" w:themeColor="text1"/>
        </w:rPr>
        <w:t>i t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o 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 xml:space="preserve"> t</w:t>
      </w:r>
      <w:r w:rsidRPr="00654EAE">
        <w:rPr>
          <w:rFonts w:ascii="Times New Roman" w:hAnsi="Times New Roman"/>
          <w:color w:val="000000" w:themeColor="text1"/>
        </w:rPr>
        <w:t>ầ</w:t>
      </w:r>
      <w:r w:rsidRPr="00654EAE">
        <w:rPr>
          <w:rFonts w:ascii="Times New Roman" w:hAnsi="Times New Roman"/>
          <w:color w:val="000000" w:themeColor="text1"/>
        </w:rPr>
        <w:t>ng Docker g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m MinIO Object Storage (localhost:9000) v</w:t>
      </w:r>
      <w:r w:rsidRPr="00654EAE">
        <w:rPr>
          <w:rFonts w:ascii="Times New Roman" w:hAnsi="Times New Roman"/>
          <w:color w:val="000000" w:themeColor="text1"/>
        </w:rPr>
        <w:t>ớ</w:t>
      </w:r>
      <w:r w:rsidRPr="00654EAE">
        <w:rPr>
          <w:rFonts w:ascii="Times New Roman" w:hAnsi="Times New Roman"/>
          <w:color w:val="000000" w:themeColor="text1"/>
        </w:rPr>
        <w:t>i 3 bucket Medallion (s3://raw, s3://staging, s3://curated) và CSDL quan h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PostgreSQL Data Warehouse (local</w:t>
      </w:r>
      <w:r w:rsidRPr="00654EAE">
        <w:rPr>
          <w:rFonts w:ascii="Times New Roman" w:hAnsi="Times New Roman"/>
          <w:color w:val="000000" w:themeColor="text1"/>
        </w:rPr>
        <w:t>host:5432). Đ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ng th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>i ki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m tra 6 ngu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n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an ninh m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ng đa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trúc (CMU CERT, Enron, Synthetic PII Ngh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>nh 13).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lastRenderedPageBreak/>
        <w:drawing>
          <wp:inline distT="0" distB="0" distL="0" distR="0" wp14:anchorId="7F62C0B6" wp14:editId="0A8813A9">
            <wp:extent cx="5669280" cy="13482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2166F285" wp14:editId="05728DAB">
            <wp:extent cx="5669280" cy="11802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3: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n</w:t>
      </w:r>
      <w:r w:rsidRPr="00654EAE">
        <w:rPr>
          <w:rFonts w:ascii="Times New Roman" w:hAnsi="Times New Roman"/>
          <w:b/>
          <w:color w:val="000000" w:themeColor="text1"/>
          <w:sz w:val="20"/>
        </w:rPr>
        <w:t>ố</w:t>
      </w:r>
      <w:r w:rsidRPr="00654EAE">
        <w:rPr>
          <w:rFonts w:ascii="Times New Roman" w:hAnsi="Times New Roman"/>
          <w:b/>
          <w:color w:val="000000" w:themeColor="text1"/>
          <w:sz w:val="20"/>
        </w:rPr>
        <w:t>i Docker MinIO S3, PostgreSQL DWH và ki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>m tra Datasets DLP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1.4. Giao di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n Qu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>n tr</w:t>
      </w:r>
      <w:r w:rsidRPr="00654EAE">
        <w:rPr>
          <w:rFonts w:ascii="Times New Roman" w:hAnsi="Times New Roman"/>
          <w:b/>
          <w:color w:val="000000" w:themeColor="text1"/>
        </w:rPr>
        <w:t>ị</w:t>
      </w:r>
      <w:r w:rsidRPr="00654EAE">
        <w:rPr>
          <w:rFonts w:ascii="Times New Roman" w:hAnsi="Times New Roman"/>
          <w:b/>
          <w:color w:val="000000" w:themeColor="text1"/>
        </w:rPr>
        <w:t xml:space="preserve"> Tr</w:t>
      </w:r>
      <w:r w:rsidRPr="00654EAE">
        <w:rPr>
          <w:rFonts w:ascii="Times New Roman" w:hAnsi="Times New Roman"/>
          <w:b/>
          <w:color w:val="000000" w:themeColor="text1"/>
        </w:rPr>
        <w:t>ự</w:t>
      </w:r>
      <w:r w:rsidRPr="00654EAE">
        <w:rPr>
          <w:rFonts w:ascii="Times New Roman" w:hAnsi="Times New Roman"/>
          <w:b/>
          <w:color w:val="000000" w:themeColor="text1"/>
        </w:rPr>
        <w:t>c quan MinIO S3 Console (</w:t>
      </w:r>
      <w:r w:rsidRPr="00654EAE">
        <w:rPr>
          <w:rFonts w:ascii="Times New Roman" w:hAnsi="Times New Roman"/>
          <w:b/>
          <w:color w:val="000000" w:themeColor="text1"/>
        </w:rPr>
        <w:t xml:space="preserve">localhost:9001): </w:t>
      </w:r>
      <w:r w:rsidRPr="00654EAE">
        <w:rPr>
          <w:rFonts w:ascii="Times New Roman" w:hAnsi="Times New Roman"/>
          <w:color w:val="000000" w:themeColor="text1"/>
        </w:rPr>
        <w:t>MinIO Web Console cung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p giao di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qu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tr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 xml:space="preserve"> h</w:t>
      </w:r>
      <w:r w:rsidRPr="00654EAE">
        <w:rPr>
          <w:rFonts w:ascii="Times New Roman" w:hAnsi="Times New Roman"/>
          <w:color w:val="000000" w:themeColor="text1"/>
        </w:rPr>
        <w:t>ọ</w:t>
      </w:r>
      <w:r w:rsidRPr="00654EAE">
        <w:rPr>
          <w:rFonts w:ascii="Times New Roman" w:hAnsi="Times New Roman"/>
          <w:color w:val="000000" w:themeColor="text1"/>
        </w:rPr>
        <w:t>a tr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quan giúp giám sát các Buckets (raw, staging, curated) và tr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p duy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t các thư m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c, t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p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Apache Parquet c</w:t>
      </w:r>
      <w:r w:rsidRPr="00654EAE">
        <w:rPr>
          <w:rFonts w:ascii="Times New Roman" w:hAnsi="Times New Roman"/>
          <w:color w:val="000000" w:themeColor="text1"/>
        </w:rPr>
        <w:t>ủ</w:t>
      </w:r>
      <w:r w:rsidRPr="00654EAE">
        <w:rPr>
          <w:rFonts w:ascii="Times New Roman" w:hAnsi="Times New Roman"/>
          <w:color w:val="000000" w:themeColor="text1"/>
        </w:rPr>
        <w:t>a đ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 xml:space="preserve"> tài DLP Lakehouse.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16B19930" wp14:editId="364E8587">
            <wp:extent cx="5669280" cy="1485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4: Giao di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n tr</w:t>
      </w:r>
      <w:r w:rsidRPr="00654EAE">
        <w:rPr>
          <w:rFonts w:ascii="Times New Roman" w:hAnsi="Times New Roman"/>
          <w:b/>
          <w:color w:val="000000" w:themeColor="text1"/>
          <w:sz w:val="20"/>
        </w:rPr>
        <w:t>ự</w:t>
      </w:r>
      <w:r w:rsidRPr="00654EAE">
        <w:rPr>
          <w:rFonts w:ascii="Times New Roman" w:hAnsi="Times New Roman"/>
          <w:b/>
          <w:color w:val="000000" w:themeColor="text1"/>
          <w:sz w:val="20"/>
        </w:rPr>
        <w:t>c quan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 tr</w:t>
      </w:r>
      <w:r w:rsidRPr="00654EAE">
        <w:rPr>
          <w:rFonts w:ascii="Times New Roman" w:hAnsi="Times New Roman"/>
          <w:b/>
          <w:color w:val="000000" w:themeColor="text1"/>
          <w:sz w:val="20"/>
        </w:rPr>
        <w:t>ị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Bu</w:t>
      </w:r>
      <w:r w:rsidRPr="00654EAE">
        <w:rPr>
          <w:rFonts w:ascii="Times New Roman" w:hAnsi="Times New Roman"/>
          <w:b/>
          <w:color w:val="000000" w:themeColor="text1"/>
          <w:sz w:val="20"/>
        </w:rPr>
        <w:t>ckets và T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p Parquet trên MinIO S3 Console (localhost:9001)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II. BÀI 1 — THU TH</w:t>
      </w:r>
      <w:r w:rsidRPr="00654EAE">
        <w:rPr>
          <w:rFonts w:ascii="Times New Roman" w:hAnsi="Times New Roman"/>
          <w:color w:val="000000" w:themeColor="text1"/>
          <w:sz w:val="24"/>
        </w:rPr>
        <w:t>Ậ</w:t>
      </w:r>
      <w:r w:rsidRPr="00654EAE">
        <w:rPr>
          <w:rFonts w:ascii="Times New Roman" w:hAnsi="Times New Roman"/>
          <w:color w:val="000000" w:themeColor="text1"/>
          <w:sz w:val="24"/>
        </w:rPr>
        <w:t>P &amp; N</w:t>
      </w:r>
      <w:r w:rsidRPr="00654EAE">
        <w:rPr>
          <w:rFonts w:ascii="Times New Roman" w:hAnsi="Times New Roman"/>
          <w:color w:val="000000" w:themeColor="text1"/>
          <w:sz w:val="24"/>
        </w:rPr>
        <w:t>Ạ</w:t>
      </w:r>
      <w:r w:rsidRPr="00654EAE">
        <w:rPr>
          <w:rFonts w:ascii="Times New Roman" w:hAnsi="Times New Roman"/>
          <w:color w:val="000000" w:themeColor="text1"/>
          <w:sz w:val="24"/>
        </w:rPr>
        <w:t>P D</w:t>
      </w:r>
      <w:r w:rsidRPr="00654EAE">
        <w:rPr>
          <w:rFonts w:ascii="Times New Roman" w:hAnsi="Times New Roman"/>
          <w:color w:val="000000" w:themeColor="text1"/>
          <w:sz w:val="24"/>
        </w:rPr>
        <w:t>Ữ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LI</w:t>
      </w:r>
      <w:r w:rsidRPr="00654EAE">
        <w:rPr>
          <w:rFonts w:ascii="Times New Roman" w:hAnsi="Times New Roman"/>
          <w:color w:val="000000" w:themeColor="text1"/>
          <w:sz w:val="24"/>
        </w:rPr>
        <w:t>Ệ</w:t>
      </w:r>
      <w:r w:rsidRPr="00654EAE">
        <w:rPr>
          <w:rFonts w:ascii="Times New Roman" w:hAnsi="Times New Roman"/>
          <w:color w:val="000000" w:themeColor="text1"/>
          <w:sz w:val="24"/>
        </w:rPr>
        <w:t>U ĐA NGU</w:t>
      </w:r>
      <w:r w:rsidRPr="00654EAE">
        <w:rPr>
          <w:rFonts w:ascii="Times New Roman" w:hAnsi="Times New Roman"/>
          <w:color w:val="000000" w:themeColor="text1"/>
          <w:sz w:val="24"/>
        </w:rPr>
        <w:t>Ồ</w:t>
      </w:r>
      <w:r w:rsidRPr="00654EAE">
        <w:rPr>
          <w:rFonts w:ascii="Times New Roman" w:hAnsi="Times New Roman"/>
          <w:color w:val="000000" w:themeColor="text1"/>
          <w:sz w:val="24"/>
        </w:rPr>
        <w:t>N VÀO MINIO S3 (BRONZE LAYER)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2.1. Ingestion Ngu</w:t>
      </w:r>
      <w:r w:rsidRPr="00654EAE">
        <w:rPr>
          <w:rFonts w:ascii="Times New Roman" w:hAnsi="Times New Roman"/>
          <w:b/>
          <w:color w:val="000000" w:themeColor="text1"/>
        </w:rPr>
        <w:t>ồ</w:t>
      </w:r>
      <w:r w:rsidRPr="00654EAE">
        <w:rPr>
          <w:rFonts w:ascii="Times New Roman" w:hAnsi="Times New Roman"/>
          <w:b/>
          <w:color w:val="000000" w:themeColor="text1"/>
        </w:rPr>
        <w:t>n Bán C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 xml:space="preserve">u trúc (Semi-structured Logs): </w:t>
      </w:r>
      <w:r w:rsidRPr="00654EAE">
        <w:rPr>
          <w:rFonts w:ascii="Times New Roman" w:hAnsi="Times New Roman"/>
          <w:color w:val="000000" w:themeColor="text1"/>
        </w:rPr>
        <w:t>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nh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t ký máy tr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m và m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ng g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m 65,668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 xml:space="preserve">n ghi USB </w:t>
      </w:r>
      <w:r w:rsidRPr="00654EAE">
        <w:rPr>
          <w:rFonts w:ascii="Times New Roman" w:hAnsi="Times New Roman"/>
          <w:color w:val="000000" w:themeColor="text1"/>
        </w:rPr>
        <w:t>(device.csv), 849,579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Đăng nh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p (logon.csv) và 100,000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Web Proxy (http.csv) đư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c 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p, chuy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n đ</w:t>
      </w:r>
      <w:r w:rsidRPr="00654EAE">
        <w:rPr>
          <w:rFonts w:ascii="Times New Roman" w:hAnsi="Times New Roman"/>
          <w:color w:val="000000" w:themeColor="text1"/>
        </w:rPr>
        <w:t>ổ</w:t>
      </w:r>
      <w:r w:rsidRPr="00654EAE">
        <w:rPr>
          <w:rFonts w:ascii="Times New Roman" w:hAnsi="Times New Roman"/>
          <w:color w:val="000000" w:themeColor="text1"/>
        </w:rPr>
        <w:t>i sang Apache Parquet và ghi tr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p vào s3://raw/dlp/logs/.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2.2. Ingestion Ngu</w:t>
      </w:r>
      <w:r w:rsidRPr="00654EAE">
        <w:rPr>
          <w:rFonts w:ascii="Times New Roman" w:hAnsi="Times New Roman"/>
          <w:b/>
          <w:color w:val="000000" w:themeColor="text1"/>
        </w:rPr>
        <w:t>ồ</w:t>
      </w:r>
      <w:r w:rsidRPr="00654EAE">
        <w:rPr>
          <w:rFonts w:ascii="Times New Roman" w:hAnsi="Times New Roman"/>
          <w:b/>
          <w:color w:val="000000" w:themeColor="text1"/>
        </w:rPr>
        <w:t>n Có C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 xml:space="preserve">u trúc (HR Metadata): </w:t>
      </w:r>
      <w:r w:rsidRPr="00654EAE">
        <w:rPr>
          <w:rFonts w:ascii="Times New Roman" w:hAnsi="Times New Roman"/>
          <w:color w:val="000000" w:themeColor="text1"/>
        </w:rPr>
        <w:t>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nhân s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 xml:space="preserve"> 18 tháng t</w:t>
      </w:r>
      <w:r w:rsidRPr="00654EAE">
        <w:rPr>
          <w:rFonts w:ascii="Times New Roman" w:hAnsi="Times New Roman"/>
          <w:color w:val="000000" w:themeColor="text1"/>
        </w:rPr>
        <w:t>ừ</w:t>
      </w:r>
      <w:r w:rsidRPr="00654EAE">
        <w:rPr>
          <w:rFonts w:ascii="Times New Roman" w:hAnsi="Times New Roman"/>
          <w:color w:val="000000" w:themeColor="text1"/>
        </w:rPr>
        <w:t xml:space="preserve"> CMU CE</w:t>
      </w:r>
      <w:r w:rsidRPr="00654EAE">
        <w:rPr>
          <w:rFonts w:ascii="Times New Roman" w:hAnsi="Times New Roman"/>
          <w:color w:val="000000" w:themeColor="text1"/>
        </w:rPr>
        <w:t>RT LDAP đư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c 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 vào s3://raw/dlp/hr/employees.parquet đ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>i soát quy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>n 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n nhân viên.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2.3. Ingestion Ngu</w:t>
      </w:r>
      <w:r w:rsidRPr="00654EAE">
        <w:rPr>
          <w:rFonts w:ascii="Times New Roman" w:hAnsi="Times New Roman"/>
          <w:b/>
          <w:color w:val="000000" w:themeColor="text1"/>
        </w:rPr>
        <w:t>ồ</w:t>
      </w:r>
      <w:r w:rsidRPr="00654EAE">
        <w:rPr>
          <w:rFonts w:ascii="Times New Roman" w:hAnsi="Times New Roman"/>
          <w:b/>
          <w:color w:val="000000" w:themeColor="text1"/>
        </w:rPr>
        <w:t>n Phi C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 xml:space="preserve">u trúc (Sensitive Documents): </w:t>
      </w:r>
      <w:r w:rsidRPr="00654EAE">
        <w:rPr>
          <w:rFonts w:ascii="Times New Roman" w:hAnsi="Times New Roman"/>
          <w:color w:val="000000" w:themeColor="text1"/>
        </w:rPr>
        <w:t>Các văn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nh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y c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m mô ph</w:t>
      </w:r>
      <w:r w:rsidRPr="00654EAE">
        <w:rPr>
          <w:rFonts w:ascii="Times New Roman" w:hAnsi="Times New Roman"/>
          <w:color w:val="000000" w:themeColor="text1"/>
        </w:rPr>
        <w:t>ỏ</w:t>
      </w:r>
      <w:r w:rsidRPr="00654EAE">
        <w:rPr>
          <w:rFonts w:ascii="Times New Roman" w:hAnsi="Times New Roman"/>
          <w:color w:val="000000" w:themeColor="text1"/>
        </w:rPr>
        <w:t>ng CCCD theo Ngh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>nh 13/2023/NĐ-CP và mã khóa API, th</w:t>
      </w:r>
      <w:r w:rsidRPr="00654EAE">
        <w:rPr>
          <w:rFonts w:ascii="Times New Roman" w:hAnsi="Times New Roman"/>
          <w:color w:val="000000" w:themeColor="text1"/>
        </w:rPr>
        <w:t>ẻ</w:t>
      </w:r>
      <w:r w:rsidRPr="00654EAE">
        <w:rPr>
          <w:rFonts w:ascii="Times New Roman" w:hAnsi="Times New Roman"/>
          <w:color w:val="000000" w:themeColor="text1"/>
        </w:rPr>
        <w:t xml:space="preserve"> tín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 theo PCI-DSS đư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 xml:space="preserve">c </w:t>
      </w:r>
      <w:r w:rsidRPr="00654EAE">
        <w:rPr>
          <w:rFonts w:ascii="Times New Roman" w:hAnsi="Times New Roman"/>
          <w:color w:val="000000" w:themeColor="text1"/>
        </w:rPr>
        <w:t>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 vào s3://raw/dlp/documents/sensitive_documents.parquet.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2.4. Ki</w:t>
      </w:r>
      <w:r w:rsidRPr="00654EAE">
        <w:rPr>
          <w:rFonts w:ascii="Times New Roman" w:hAnsi="Times New Roman"/>
          <w:b/>
          <w:color w:val="000000" w:themeColor="text1"/>
        </w:rPr>
        <w:t>ể</w:t>
      </w:r>
      <w:r w:rsidRPr="00654EAE">
        <w:rPr>
          <w:rFonts w:ascii="Times New Roman" w:hAnsi="Times New Roman"/>
          <w:b/>
          <w:color w:val="000000" w:themeColor="text1"/>
        </w:rPr>
        <w:t>m ch</w:t>
      </w:r>
      <w:r w:rsidRPr="00654EAE">
        <w:rPr>
          <w:rFonts w:ascii="Times New Roman" w:hAnsi="Times New Roman"/>
          <w:b/>
          <w:color w:val="000000" w:themeColor="text1"/>
        </w:rPr>
        <w:t>ứ</w:t>
      </w:r>
      <w:r w:rsidRPr="00654EAE">
        <w:rPr>
          <w:rFonts w:ascii="Times New Roman" w:hAnsi="Times New Roman"/>
          <w:b/>
          <w:color w:val="000000" w:themeColor="text1"/>
        </w:rPr>
        <w:t>ng Tính Toàn v</w:t>
      </w:r>
      <w:r w:rsidRPr="00654EAE">
        <w:rPr>
          <w:rFonts w:ascii="Times New Roman" w:hAnsi="Times New Roman"/>
          <w:b/>
          <w:color w:val="000000" w:themeColor="text1"/>
        </w:rPr>
        <w:t>ẹ</w:t>
      </w:r>
      <w:r w:rsidRPr="00654EAE">
        <w:rPr>
          <w:rFonts w:ascii="Times New Roman" w:hAnsi="Times New Roman"/>
          <w:b/>
          <w:color w:val="000000" w:themeColor="text1"/>
        </w:rPr>
        <w:t>n H</w:t>
      </w:r>
      <w:r w:rsidRPr="00654EAE">
        <w:rPr>
          <w:rFonts w:ascii="Times New Roman" w:hAnsi="Times New Roman"/>
          <w:b/>
          <w:color w:val="000000" w:themeColor="text1"/>
        </w:rPr>
        <w:t>ồ</w:t>
      </w:r>
      <w:r w:rsidRPr="00654EAE">
        <w:rPr>
          <w:rFonts w:ascii="Times New Roman" w:hAnsi="Times New Roman"/>
          <w:b/>
          <w:color w:val="000000" w:themeColor="text1"/>
        </w:rPr>
        <w:t xml:space="preserve"> D</w:t>
      </w:r>
      <w:r w:rsidRPr="00654EAE">
        <w:rPr>
          <w:rFonts w:ascii="Times New Roman" w:hAnsi="Times New Roman"/>
          <w:b/>
          <w:color w:val="000000" w:themeColor="text1"/>
        </w:rPr>
        <w:t>ữ</w:t>
      </w:r>
      <w:r w:rsidRPr="00654EAE">
        <w:rPr>
          <w:rFonts w:ascii="Times New Roman" w:hAnsi="Times New Roman"/>
          <w:b/>
          <w:color w:val="000000" w:themeColor="text1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u B</w:t>
      </w:r>
      <w:r w:rsidRPr="00654EAE">
        <w:rPr>
          <w:rFonts w:ascii="Times New Roman" w:hAnsi="Times New Roman"/>
          <w:b/>
          <w:color w:val="000000" w:themeColor="text1"/>
        </w:rPr>
        <w:t>ằ</w:t>
      </w:r>
      <w:r w:rsidRPr="00654EAE">
        <w:rPr>
          <w:rFonts w:ascii="Times New Roman" w:hAnsi="Times New Roman"/>
          <w:b/>
          <w:color w:val="000000" w:themeColor="text1"/>
        </w:rPr>
        <w:t xml:space="preserve">ng DuckDB OLAP: </w:t>
      </w:r>
      <w:r w:rsidRPr="00654EAE">
        <w:rPr>
          <w:rFonts w:ascii="Times New Roman" w:hAnsi="Times New Roman"/>
          <w:color w:val="000000" w:themeColor="text1"/>
        </w:rPr>
        <w:t>S</w:t>
      </w:r>
      <w:r w:rsidRPr="00654EAE">
        <w:rPr>
          <w:rFonts w:ascii="Times New Roman" w:hAnsi="Times New Roman"/>
          <w:color w:val="000000" w:themeColor="text1"/>
        </w:rPr>
        <w:t>ử</w:t>
      </w:r>
      <w:r w:rsidRPr="00654EAE">
        <w:rPr>
          <w:rFonts w:ascii="Times New Roman" w:hAnsi="Times New Roman"/>
          <w:color w:val="000000" w:themeColor="text1"/>
        </w:rPr>
        <w:t xml:space="preserve">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 DuckDB qua extension httpfs đ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 xml:space="preserve">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thi truy v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n ki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m tra toàn v</w:t>
      </w:r>
      <w:r w:rsidRPr="00654EAE">
        <w:rPr>
          <w:rFonts w:ascii="Times New Roman" w:hAnsi="Times New Roman"/>
          <w:color w:val="000000" w:themeColor="text1"/>
        </w:rPr>
        <w:t>ẹ</w:t>
      </w:r>
      <w:r w:rsidRPr="00654EAE">
        <w:rPr>
          <w:rFonts w:ascii="Times New Roman" w:hAnsi="Times New Roman"/>
          <w:color w:val="000000" w:themeColor="text1"/>
        </w:rPr>
        <w:t>n tr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p trên MinIO S3 Object Storage.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lastRenderedPageBreak/>
        <w:drawing>
          <wp:inline distT="0" distB="0" distL="0" distR="0" wp14:anchorId="7D6563A1" wp14:editId="35AC24A7">
            <wp:extent cx="5669280" cy="12339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5: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ki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>m ch</w:t>
      </w:r>
      <w:r w:rsidRPr="00654EAE">
        <w:rPr>
          <w:rFonts w:ascii="Times New Roman" w:hAnsi="Times New Roman"/>
          <w:b/>
          <w:color w:val="000000" w:themeColor="text1"/>
          <w:sz w:val="20"/>
        </w:rPr>
        <w:t>ứ</w:t>
      </w:r>
      <w:r w:rsidRPr="00654EAE">
        <w:rPr>
          <w:rFonts w:ascii="Times New Roman" w:hAnsi="Times New Roman"/>
          <w:b/>
          <w:color w:val="000000" w:themeColor="text1"/>
          <w:sz w:val="20"/>
        </w:rPr>
        <w:t>ng t</w:t>
      </w:r>
      <w:r w:rsidRPr="00654EAE">
        <w:rPr>
          <w:rFonts w:ascii="Times New Roman" w:hAnsi="Times New Roman"/>
          <w:b/>
          <w:color w:val="000000" w:themeColor="text1"/>
          <w:sz w:val="20"/>
        </w:rPr>
        <w:t>ổ</w:t>
      </w:r>
      <w:r w:rsidRPr="00654EAE">
        <w:rPr>
          <w:rFonts w:ascii="Times New Roman" w:hAnsi="Times New Roman"/>
          <w:b/>
          <w:color w:val="000000" w:themeColor="text1"/>
          <w:sz w:val="20"/>
        </w:rPr>
        <w:t>ng th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s</w:t>
      </w:r>
      <w:r w:rsidRPr="00654EAE">
        <w:rPr>
          <w:rFonts w:ascii="Times New Roman" w:hAnsi="Times New Roman"/>
          <w:b/>
          <w:color w:val="000000" w:themeColor="text1"/>
          <w:sz w:val="20"/>
        </w:rPr>
        <w:t>ố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lư</w:t>
      </w:r>
      <w:r w:rsidRPr="00654EAE">
        <w:rPr>
          <w:rFonts w:ascii="Times New Roman" w:hAnsi="Times New Roman"/>
          <w:b/>
          <w:color w:val="000000" w:themeColor="text1"/>
          <w:sz w:val="20"/>
        </w:rPr>
        <w:t>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 ghi Lakehouse trên MinIO S3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ằ</w:t>
      </w:r>
      <w:r w:rsidRPr="00654EAE">
        <w:rPr>
          <w:rFonts w:ascii="Times New Roman" w:hAnsi="Times New Roman"/>
          <w:b/>
          <w:color w:val="000000" w:themeColor="text1"/>
          <w:sz w:val="20"/>
        </w:rPr>
        <w:t>ng DuckDB OLAP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2.5. K</w:t>
      </w:r>
      <w:r w:rsidRPr="00654EAE">
        <w:rPr>
          <w:rFonts w:ascii="Times New Roman" w:hAnsi="Times New Roman"/>
          <w:b/>
          <w:color w:val="000000" w:themeColor="text1"/>
        </w:rPr>
        <w:t>ế</w:t>
      </w:r>
      <w:r w:rsidRPr="00654EAE">
        <w:rPr>
          <w:rFonts w:ascii="Times New Roman" w:hAnsi="Times New Roman"/>
          <w:b/>
          <w:color w:val="000000" w:themeColor="text1"/>
        </w:rPr>
        <w:t>t qu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 xml:space="preserve"> Th</w:t>
      </w:r>
      <w:r w:rsidRPr="00654EAE">
        <w:rPr>
          <w:rFonts w:ascii="Times New Roman" w:hAnsi="Times New Roman"/>
          <w:b/>
          <w:color w:val="000000" w:themeColor="text1"/>
        </w:rPr>
        <w:t>ự</w:t>
      </w:r>
      <w:r w:rsidRPr="00654EAE">
        <w:rPr>
          <w:rFonts w:ascii="Times New Roman" w:hAnsi="Times New Roman"/>
          <w:b/>
          <w:color w:val="000000" w:themeColor="text1"/>
        </w:rPr>
        <w:t>c hi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n Bài t</w:t>
      </w:r>
      <w:r w:rsidRPr="00654EAE">
        <w:rPr>
          <w:rFonts w:ascii="Times New Roman" w:hAnsi="Times New Roman"/>
          <w:b/>
          <w:color w:val="000000" w:themeColor="text1"/>
        </w:rPr>
        <w:t>ậ</w:t>
      </w:r>
      <w:r w:rsidRPr="00654EAE">
        <w:rPr>
          <w:rFonts w:ascii="Times New Roman" w:hAnsi="Times New Roman"/>
          <w:b/>
          <w:color w:val="000000" w:themeColor="text1"/>
        </w:rPr>
        <w:t>p Phân tích Nghi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p v</w:t>
      </w:r>
      <w:r w:rsidRPr="00654EAE">
        <w:rPr>
          <w:rFonts w:ascii="Times New Roman" w:hAnsi="Times New Roman"/>
          <w:b/>
          <w:color w:val="000000" w:themeColor="text1"/>
        </w:rPr>
        <w:t>ụ</w:t>
      </w:r>
      <w:r w:rsidRPr="00654EAE">
        <w:rPr>
          <w:rFonts w:ascii="Times New Roman" w:hAnsi="Times New Roman"/>
          <w:b/>
          <w:color w:val="000000" w:themeColor="text1"/>
        </w:rPr>
        <w:t xml:space="preserve"> DLP: </w:t>
      </w:r>
      <w:r w:rsidRPr="00654EAE">
        <w:rPr>
          <w:rFonts w:ascii="Times New Roman" w:hAnsi="Times New Roman"/>
          <w:color w:val="000000" w:themeColor="text1"/>
        </w:rPr>
        <w:t>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phân tích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t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: Top 5 nhân viên c</w:t>
      </w:r>
      <w:r w:rsidRPr="00654EAE">
        <w:rPr>
          <w:rFonts w:ascii="Times New Roman" w:hAnsi="Times New Roman"/>
          <w:color w:val="000000" w:themeColor="text1"/>
        </w:rPr>
        <w:t>ắ</w:t>
      </w:r>
      <w:r w:rsidRPr="00654EAE">
        <w:rPr>
          <w:rFonts w:ascii="Times New Roman" w:hAnsi="Times New Roman"/>
          <w:color w:val="000000" w:themeColor="text1"/>
        </w:rPr>
        <w:t>m rút USB nhi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>u nh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(nguy cơ rò r</w:t>
      </w:r>
      <w:r w:rsidRPr="00654EAE">
        <w:rPr>
          <w:rFonts w:ascii="Times New Roman" w:hAnsi="Times New Roman"/>
          <w:color w:val="000000" w:themeColor="text1"/>
        </w:rPr>
        <w:t>ỉ</w:t>
      </w:r>
      <w:r w:rsidRPr="00654EAE">
        <w:rPr>
          <w:rFonts w:ascii="Times New Roman" w:hAnsi="Times New Roman"/>
          <w:color w:val="000000" w:themeColor="text1"/>
        </w:rPr>
        <w:t xml:space="preserve">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ngo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i vi) và Top 5 nhân viên truy c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 xml:space="preserve">p </w:t>
      </w:r>
      <w:r w:rsidRPr="00654EAE">
        <w:rPr>
          <w:rFonts w:ascii="Times New Roman" w:hAnsi="Times New Roman"/>
          <w:color w:val="000000" w:themeColor="text1"/>
        </w:rPr>
        <w:t>Web nhi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>u nh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2806FC9A" wp14:editId="2F1562EF">
            <wp:extent cx="5669280" cy="31876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62812D22" wp14:editId="10AD680B">
            <wp:extent cx="5669280" cy="10798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1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6: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2 Bài t</w:t>
      </w:r>
      <w:r w:rsidRPr="00654EAE">
        <w:rPr>
          <w:rFonts w:ascii="Times New Roman" w:hAnsi="Times New Roman"/>
          <w:b/>
          <w:color w:val="000000" w:themeColor="text1"/>
          <w:sz w:val="20"/>
        </w:rPr>
        <w:t>ậ</w:t>
      </w:r>
      <w:r w:rsidRPr="00654EAE">
        <w:rPr>
          <w:rFonts w:ascii="Times New Roman" w:hAnsi="Times New Roman"/>
          <w:b/>
          <w:color w:val="000000" w:themeColor="text1"/>
          <w:sz w:val="20"/>
        </w:rPr>
        <w:t>p phân tích DuckDB: Top 5 c</w:t>
      </w:r>
      <w:r w:rsidRPr="00654EAE">
        <w:rPr>
          <w:rFonts w:ascii="Times New Roman" w:hAnsi="Times New Roman"/>
          <w:b/>
          <w:color w:val="000000" w:themeColor="text1"/>
          <w:sz w:val="20"/>
        </w:rPr>
        <w:t>ắ</w:t>
      </w:r>
      <w:r w:rsidRPr="00654EAE">
        <w:rPr>
          <w:rFonts w:ascii="Times New Roman" w:hAnsi="Times New Roman"/>
          <w:b/>
          <w:color w:val="000000" w:themeColor="text1"/>
          <w:sz w:val="20"/>
        </w:rPr>
        <w:t>m USB &amp; Top 5 duy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t Web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III. BÀI 2 — TÍCH H</w:t>
      </w:r>
      <w:r w:rsidRPr="00654EAE">
        <w:rPr>
          <w:rFonts w:ascii="Times New Roman" w:hAnsi="Times New Roman"/>
          <w:color w:val="000000" w:themeColor="text1"/>
          <w:sz w:val="24"/>
        </w:rPr>
        <w:t>Ợ</w:t>
      </w:r>
      <w:r w:rsidRPr="00654EAE">
        <w:rPr>
          <w:rFonts w:ascii="Times New Roman" w:hAnsi="Times New Roman"/>
          <w:color w:val="000000" w:themeColor="text1"/>
          <w:sz w:val="24"/>
        </w:rPr>
        <w:t>P NGU</w:t>
      </w:r>
      <w:r w:rsidRPr="00654EAE">
        <w:rPr>
          <w:rFonts w:ascii="Times New Roman" w:hAnsi="Times New Roman"/>
          <w:color w:val="000000" w:themeColor="text1"/>
          <w:sz w:val="24"/>
        </w:rPr>
        <w:t>Ồ</w:t>
      </w:r>
      <w:r w:rsidRPr="00654EAE">
        <w:rPr>
          <w:rFonts w:ascii="Times New Roman" w:hAnsi="Times New Roman"/>
          <w:color w:val="000000" w:themeColor="text1"/>
          <w:sz w:val="24"/>
        </w:rPr>
        <w:t>N CSDL QUAN H</w:t>
      </w:r>
      <w:r w:rsidRPr="00654EAE">
        <w:rPr>
          <w:rFonts w:ascii="Times New Roman" w:hAnsi="Times New Roman"/>
          <w:color w:val="000000" w:themeColor="text1"/>
          <w:sz w:val="24"/>
        </w:rPr>
        <w:t>Ệ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POSTGRESQL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3.1. Ingestion B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>ng Chính sách B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>o m</w:t>
      </w:r>
      <w:r w:rsidRPr="00654EAE">
        <w:rPr>
          <w:rFonts w:ascii="Times New Roman" w:hAnsi="Times New Roman"/>
          <w:b/>
          <w:color w:val="000000" w:themeColor="text1"/>
        </w:rPr>
        <w:t>ậ</w:t>
      </w:r>
      <w:r w:rsidRPr="00654EAE">
        <w:rPr>
          <w:rFonts w:ascii="Times New Roman" w:hAnsi="Times New Roman"/>
          <w:b/>
          <w:color w:val="000000" w:themeColor="text1"/>
        </w:rPr>
        <w:t xml:space="preserve">t sang MinIO S3: </w:t>
      </w:r>
      <w:r w:rsidRPr="00654EAE">
        <w:rPr>
          <w:rFonts w:ascii="Times New Roman" w:hAnsi="Times New Roman"/>
          <w:color w:val="000000" w:themeColor="text1"/>
        </w:rPr>
        <w:t>Kh</w:t>
      </w:r>
      <w:r w:rsidRPr="00654EAE">
        <w:rPr>
          <w:rFonts w:ascii="Times New Roman" w:hAnsi="Times New Roman"/>
          <w:color w:val="000000" w:themeColor="text1"/>
        </w:rPr>
        <w:t>ở</w:t>
      </w:r>
      <w:r w:rsidRPr="00654EAE">
        <w:rPr>
          <w:rFonts w:ascii="Times New Roman" w:hAnsi="Times New Roman"/>
          <w:color w:val="000000" w:themeColor="text1"/>
        </w:rPr>
        <w:t>i t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o CSDL source_db trên PostgreSQL Docker (localh</w:t>
      </w:r>
      <w:r w:rsidRPr="00654EAE">
        <w:rPr>
          <w:rFonts w:ascii="Times New Roman" w:hAnsi="Times New Roman"/>
          <w:color w:val="000000" w:themeColor="text1"/>
        </w:rPr>
        <w:t>ost:5432) g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m 2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ng: security_clearance (4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p đ</w:t>
      </w:r>
      <w:r w:rsidRPr="00654EAE">
        <w:rPr>
          <w:rFonts w:ascii="Times New Roman" w:hAnsi="Times New Roman"/>
          <w:color w:val="000000" w:themeColor="text1"/>
        </w:rPr>
        <w:t>ộ</w:t>
      </w:r>
      <w:r w:rsidRPr="00654EAE">
        <w:rPr>
          <w:rFonts w:ascii="Times New Roman" w:hAnsi="Times New Roman"/>
          <w:color w:val="000000" w:themeColor="text1"/>
        </w:rPr>
        <w:t xml:space="preserve"> m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t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o m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t) và department_policy (chính sách cho phép c</w:t>
      </w:r>
      <w:r w:rsidRPr="00654EAE">
        <w:rPr>
          <w:rFonts w:ascii="Times New Roman" w:hAnsi="Times New Roman"/>
          <w:color w:val="000000" w:themeColor="text1"/>
        </w:rPr>
        <w:t>ắ</w:t>
      </w:r>
      <w:r w:rsidRPr="00654EAE">
        <w:rPr>
          <w:rFonts w:ascii="Times New Roman" w:hAnsi="Times New Roman"/>
          <w:color w:val="000000" w:themeColor="text1"/>
        </w:rPr>
        <w:t>m USB / 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n m</w:t>
      </w:r>
      <w:r w:rsidRPr="00654EAE">
        <w:rPr>
          <w:rFonts w:ascii="Times New Roman" w:hAnsi="Times New Roman"/>
          <w:color w:val="000000" w:themeColor="text1"/>
        </w:rPr>
        <w:t>ứ</w:t>
      </w:r>
      <w:r w:rsidRPr="00654EAE">
        <w:rPr>
          <w:rFonts w:ascii="Times New Roman" w:hAnsi="Times New Roman"/>
          <w:color w:val="000000" w:themeColor="text1"/>
        </w:rPr>
        <w:t>c web). Toàn b</w:t>
      </w:r>
      <w:r w:rsidRPr="00654EAE">
        <w:rPr>
          <w:rFonts w:ascii="Times New Roman" w:hAnsi="Times New Roman"/>
          <w:color w:val="000000" w:themeColor="text1"/>
        </w:rPr>
        <w:t>ộ</w:t>
      </w:r>
      <w:r w:rsidRPr="00654EAE">
        <w:rPr>
          <w:rFonts w:ascii="Times New Roman" w:hAnsi="Times New Roman"/>
          <w:color w:val="000000" w:themeColor="text1"/>
        </w:rPr>
        <w:t xml:space="preserve"> đư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c trích xu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và 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 sang MinIO S3 t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i s3://raw/oltp/.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lastRenderedPageBreak/>
        <w:drawing>
          <wp:inline distT="0" distB="0" distL="0" distR="0" wp14:anchorId="677D16AE" wp14:editId="44DC0340">
            <wp:extent cx="5669280" cy="1640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7: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Seed và Ingestion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chính sách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o m</w:t>
      </w:r>
      <w:r w:rsidRPr="00654EAE">
        <w:rPr>
          <w:rFonts w:ascii="Times New Roman" w:hAnsi="Times New Roman"/>
          <w:b/>
          <w:color w:val="000000" w:themeColor="text1"/>
          <w:sz w:val="20"/>
        </w:rPr>
        <w:t>ậ</w:t>
      </w:r>
      <w:r w:rsidRPr="00654EAE">
        <w:rPr>
          <w:rFonts w:ascii="Times New Roman" w:hAnsi="Times New Roman"/>
          <w:b/>
          <w:color w:val="000000" w:themeColor="text1"/>
          <w:sz w:val="20"/>
        </w:rPr>
        <w:t>t t</w:t>
      </w:r>
      <w:r w:rsidRPr="00654EAE">
        <w:rPr>
          <w:rFonts w:ascii="Times New Roman" w:hAnsi="Times New Roman"/>
          <w:b/>
          <w:color w:val="000000" w:themeColor="text1"/>
          <w:sz w:val="20"/>
        </w:rPr>
        <w:t>ừ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PostgreSQL sang MinIO S3 (s3://raw/oltp/)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IV. KH</w:t>
      </w:r>
      <w:r w:rsidRPr="00654EAE">
        <w:rPr>
          <w:rFonts w:ascii="Times New Roman" w:hAnsi="Times New Roman"/>
          <w:color w:val="000000" w:themeColor="text1"/>
          <w:sz w:val="24"/>
        </w:rPr>
        <w:t>Ả</w:t>
      </w:r>
      <w:r w:rsidRPr="00654EAE">
        <w:rPr>
          <w:rFonts w:ascii="Times New Roman" w:hAnsi="Times New Roman"/>
          <w:color w:val="000000" w:themeColor="text1"/>
          <w:sz w:val="24"/>
        </w:rPr>
        <w:t>O SÁT CH</w:t>
      </w:r>
      <w:r w:rsidRPr="00654EAE">
        <w:rPr>
          <w:rFonts w:ascii="Times New Roman" w:hAnsi="Times New Roman"/>
          <w:color w:val="000000" w:themeColor="text1"/>
          <w:sz w:val="24"/>
        </w:rPr>
        <w:t>Ấ</w:t>
      </w:r>
      <w:r w:rsidRPr="00654EAE">
        <w:rPr>
          <w:rFonts w:ascii="Times New Roman" w:hAnsi="Times New Roman"/>
          <w:color w:val="000000" w:themeColor="text1"/>
          <w:sz w:val="24"/>
        </w:rPr>
        <w:t>T LƯ</w:t>
      </w:r>
      <w:r w:rsidRPr="00654EAE">
        <w:rPr>
          <w:rFonts w:ascii="Times New Roman" w:hAnsi="Times New Roman"/>
          <w:color w:val="000000" w:themeColor="text1"/>
          <w:sz w:val="24"/>
        </w:rPr>
        <w:t>Ợ</w:t>
      </w:r>
      <w:r w:rsidRPr="00654EAE">
        <w:rPr>
          <w:rFonts w:ascii="Times New Roman" w:hAnsi="Times New Roman"/>
          <w:color w:val="000000" w:themeColor="text1"/>
          <w:sz w:val="24"/>
        </w:rPr>
        <w:t>NG D</w:t>
      </w:r>
      <w:r w:rsidRPr="00654EAE">
        <w:rPr>
          <w:rFonts w:ascii="Times New Roman" w:hAnsi="Times New Roman"/>
          <w:color w:val="000000" w:themeColor="text1"/>
          <w:sz w:val="24"/>
        </w:rPr>
        <w:t>Ữ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LI</w:t>
      </w:r>
      <w:r w:rsidRPr="00654EAE">
        <w:rPr>
          <w:rFonts w:ascii="Times New Roman" w:hAnsi="Times New Roman"/>
          <w:color w:val="000000" w:themeColor="text1"/>
          <w:sz w:val="24"/>
        </w:rPr>
        <w:t>Ệ</w:t>
      </w:r>
      <w:r w:rsidRPr="00654EAE">
        <w:rPr>
          <w:rFonts w:ascii="Times New Roman" w:hAnsi="Times New Roman"/>
          <w:color w:val="000000" w:themeColor="text1"/>
          <w:sz w:val="24"/>
        </w:rPr>
        <w:t>U THÔ (DATA PROFILING)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4.1. Phân tích Kh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>o sát Ch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>t lư</w:t>
      </w:r>
      <w:r w:rsidRPr="00654EAE">
        <w:rPr>
          <w:rFonts w:ascii="Times New Roman" w:hAnsi="Times New Roman"/>
          <w:b/>
          <w:color w:val="000000" w:themeColor="text1"/>
        </w:rPr>
        <w:t>ợ</w:t>
      </w:r>
      <w:r w:rsidRPr="00654EAE">
        <w:rPr>
          <w:rFonts w:ascii="Times New Roman" w:hAnsi="Times New Roman"/>
          <w:b/>
          <w:color w:val="000000" w:themeColor="text1"/>
        </w:rPr>
        <w:t>ng D</w:t>
      </w:r>
      <w:r w:rsidRPr="00654EAE">
        <w:rPr>
          <w:rFonts w:ascii="Times New Roman" w:hAnsi="Times New Roman"/>
          <w:b/>
          <w:color w:val="000000" w:themeColor="text1"/>
        </w:rPr>
        <w:t>ữ</w:t>
      </w:r>
      <w:r w:rsidRPr="00654EAE">
        <w:rPr>
          <w:rFonts w:ascii="Times New Roman" w:hAnsi="Times New Roman"/>
          <w:b/>
          <w:color w:val="000000" w:themeColor="text1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>u B</w:t>
      </w:r>
      <w:r w:rsidRPr="00654EAE">
        <w:rPr>
          <w:rFonts w:ascii="Times New Roman" w:hAnsi="Times New Roman"/>
          <w:b/>
          <w:color w:val="000000" w:themeColor="text1"/>
        </w:rPr>
        <w:t>ằ</w:t>
      </w:r>
      <w:r w:rsidRPr="00654EAE">
        <w:rPr>
          <w:rFonts w:ascii="Times New Roman" w:hAnsi="Times New Roman"/>
          <w:b/>
          <w:color w:val="000000" w:themeColor="text1"/>
        </w:rPr>
        <w:t xml:space="preserve">ng DuckDB: </w:t>
      </w:r>
      <w:r w:rsidRPr="00654EAE">
        <w:rPr>
          <w:rFonts w:ascii="Times New Roman" w:hAnsi="Times New Roman"/>
          <w:color w:val="000000" w:themeColor="text1"/>
        </w:rPr>
        <w:t>S</w:t>
      </w:r>
      <w:r w:rsidRPr="00654EAE">
        <w:rPr>
          <w:rFonts w:ascii="Times New Roman" w:hAnsi="Times New Roman"/>
          <w:color w:val="000000" w:themeColor="text1"/>
        </w:rPr>
        <w:t>ử</w:t>
      </w:r>
      <w:r w:rsidRPr="00654EAE">
        <w:rPr>
          <w:rFonts w:ascii="Times New Roman" w:hAnsi="Times New Roman"/>
          <w:color w:val="000000" w:themeColor="text1"/>
        </w:rPr>
        <w:t xml:space="preserve">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 DuckDB OLAP Engine ki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m tra toàn di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ch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lư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ng c</w:t>
      </w:r>
      <w:r w:rsidRPr="00654EAE">
        <w:rPr>
          <w:rFonts w:ascii="Times New Roman" w:hAnsi="Times New Roman"/>
          <w:color w:val="000000" w:themeColor="text1"/>
        </w:rPr>
        <w:t>ủ</w:t>
      </w:r>
      <w:r w:rsidRPr="00654EAE">
        <w:rPr>
          <w:rFonts w:ascii="Times New Roman" w:hAnsi="Times New Roman"/>
          <w:color w:val="000000" w:themeColor="text1"/>
        </w:rPr>
        <w:t>a 65,668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USB và 100,000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Web:</w:t>
      </w:r>
      <w:r w:rsidRPr="00654EAE">
        <w:rPr>
          <w:rFonts w:ascii="Times New Roman" w:hAnsi="Times New Roman"/>
          <w:color w:val="000000" w:themeColor="text1"/>
        </w:rPr>
        <w:t xml:space="preserve"> ki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m tra giá tr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null/r</w:t>
      </w:r>
      <w:r w:rsidRPr="00654EAE">
        <w:rPr>
          <w:rFonts w:ascii="Times New Roman" w:hAnsi="Times New Roman"/>
          <w:color w:val="000000" w:themeColor="text1"/>
        </w:rPr>
        <w:t>ỗ</w:t>
      </w:r>
      <w:r w:rsidRPr="00654EAE">
        <w:rPr>
          <w:rFonts w:ascii="Times New Roman" w:hAnsi="Times New Roman"/>
          <w:color w:val="000000" w:themeColor="text1"/>
        </w:rPr>
        <w:t xml:space="preserve">ng </w:t>
      </w:r>
      <w:r w:rsidRPr="00654EAE">
        <w:rPr>
          <w:rFonts w:ascii="Times New Roman" w:hAnsi="Times New Roman"/>
          <w:color w:val="000000" w:themeColor="text1"/>
        </w:rPr>
        <w:t>ở</w:t>
      </w:r>
      <w:r w:rsidRPr="00654EAE">
        <w:rPr>
          <w:rFonts w:ascii="Times New Roman" w:hAnsi="Times New Roman"/>
          <w:color w:val="000000" w:themeColor="text1"/>
        </w:rPr>
        <w:t xml:space="preserve"> các trư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>ng User, Computer Name, Date và URL.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4775999F" wp14:editId="05934DC5">
            <wp:extent cx="5669280" cy="676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8: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t</w:t>
      </w:r>
      <w:r w:rsidRPr="00654EAE">
        <w:rPr>
          <w:rFonts w:ascii="Times New Roman" w:hAnsi="Times New Roman"/>
          <w:b/>
          <w:color w:val="000000" w:themeColor="text1"/>
          <w:sz w:val="20"/>
        </w:rPr>
        <w:t>ổ</w:t>
      </w:r>
      <w:r w:rsidRPr="00654EAE">
        <w:rPr>
          <w:rFonts w:ascii="Times New Roman" w:hAnsi="Times New Roman"/>
          <w:b/>
          <w:color w:val="000000" w:themeColor="text1"/>
          <w:sz w:val="20"/>
        </w:rPr>
        <w:t>ng h</w:t>
      </w:r>
      <w:r w:rsidRPr="00654EAE">
        <w:rPr>
          <w:rFonts w:ascii="Times New Roman" w:hAnsi="Times New Roman"/>
          <w:b/>
          <w:color w:val="000000" w:themeColor="text1"/>
          <w:sz w:val="20"/>
        </w:rPr>
        <w:t>ợ</w:t>
      </w:r>
      <w:r w:rsidRPr="00654EAE">
        <w:rPr>
          <w:rFonts w:ascii="Times New Roman" w:hAnsi="Times New Roman"/>
          <w:b/>
          <w:color w:val="000000" w:themeColor="text1"/>
          <w:sz w:val="20"/>
        </w:rPr>
        <w:t>p Kh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o sát Ch</w:t>
      </w:r>
      <w:r w:rsidRPr="00654EAE">
        <w:rPr>
          <w:rFonts w:ascii="Times New Roman" w:hAnsi="Times New Roman"/>
          <w:b/>
          <w:color w:val="000000" w:themeColor="text1"/>
          <w:sz w:val="20"/>
        </w:rPr>
        <w:t>ấ</w:t>
      </w:r>
      <w:r w:rsidRPr="00654EAE">
        <w:rPr>
          <w:rFonts w:ascii="Times New Roman" w:hAnsi="Times New Roman"/>
          <w:b/>
          <w:color w:val="000000" w:themeColor="text1"/>
          <w:sz w:val="20"/>
        </w:rPr>
        <w:t>t lư</w:t>
      </w:r>
      <w:r w:rsidRPr="00654EAE">
        <w:rPr>
          <w:rFonts w:ascii="Times New Roman" w:hAnsi="Times New Roman"/>
          <w:b/>
          <w:color w:val="000000" w:themeColor="text1"/>
          <w:sz w:val="20"/>
        </w:rPr>
        <w:t>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D</w:t>
      </w:r>
      <w:r w:rsidRPr="00654EAE">
        <w:rPr>
          <w:rFonts w:ascii="Times New Roman" w:hAnsi="Times New Roman"/>
          <w:b/>
          <w:color w:val="000000" w:themeColor="text1"/>
          <w:sz w:val="20"/>
        </w:rPr>
        <w:t>ữ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u thô (Data Profiling)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ằ</w:t>
      </w:r>
      <w:r w:rsidRPr="00654EAE">
        <w:rPr>
          <w:rFonts w:ascii="Times New Roman" w:hAnsi="Times New Roman"/>
          <w:b/>
          <w:color w:val="000000" w:themeColor="text1"/>
          <w:sz w:val="20"/>
        </w:rPr>
        <w:t>ng DuckDB OLAP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V. BI</w:t>
      </w:r>
      <w:r w:rsidRPr="00654EAE">
        <w:rPr>
          <w:rFonts w:ascii="Times New Roman" w:hAnsi="Times New Roman"/>
          <w:color w:val="000000" w:themeColor="text1"/>
          <w:sz w:val="24"/>
        </w:rPr>
        <w:t>Ế</w:t>
      </w:r>
      <w:r w:rsidRPr="00654EAE">
        <w:rPr>
          <w:rFonts w:ascii="Times New Roman" w:hAnsi="Times New Roman"/>
          <w:color w:val="000000" w:themeColor="text1"/>
          <w:sz w:val="24"/>
        </w:rPr>
        <w:t>N Đ</w:t>
      </w:r>
      <w:r w:rsidRPr="00654EAE">
        <w:rPr>
          <w:rFonts w:ascii="Times New Roman" w:hAnsi="Times New Roman"/>
          <w:color w:val="000000" w:themeColor="text1"/>
          <w:sz w:val="24"/>
        </w:rPr>
        <w:t>Ổ</w:t>
      </w:r>
      <w:r w:rsidRPr="00654EAE">
        <w:rPr>
          <w:rFonts w:ascii="Times New Roman" w:hAnsi="Times New Roman"/>
          <w:color w:val="000000" w:themeColor="text1"/>
          <w:sz w:val="24"/>
        </w:rPr>
        <w:t>I ELT SANG T</w:t>
      </w:r>
      <w:r w:rsidRPr="00654EAE">
        <w:rPr>
          <w:rFonts w:ascii="Times New Roman" w:hAnsi="Times New Roman"/>
          <w:color w:val="000000" w:themeColor="text1"/>
          <w:sz w:val="24"/>
        </w:rPr>
        <w:t>Ầ</w:t>
      </w:r>
      <w:r w:rsidRPr="00654EAE">
        <w:rPr>
          <w:rFonts w:ascii="Times New Roman" w:hAnsi="Times New Roman"/>
          <w:color w:val="000000" w:themeColor="text1"/>
          <w:sz w:val="24"/>
        </w:rPr>
        <w:t>NG SILVER &amp; MASKING PII (NGH</w:t>
      </w:r>
      <w:r w:rsidRPr="00654EAE">
        <w:rPr>
          <w:rFonts w:ascii="Times New Roman" w:hAnsi="Times New Roman"/>
          <w:color w:val="000000" w:themeColor="text1"/>
          <w:sz w:val="24"/>
        </w:rPr>
        <w:t>Ị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Đ</w:t>
      </w:r>
      <w:r w:rsidRPr="00654EAE">
        <w:rPr>
          <w:rFonts w:ascii="Times New Roman" w:hAnsi="Times New Roman"/>
          <w:color w:val="000000" w:themeColor="text1"/>
          <w:sz w:val="24"/>
        </w:rPr>
        <w:t>Ị</w:t>
      </w:r>
      <w:r w:rsidRPr="00654EAE">
        <w:rPr>
          <w:rFonts w:ascii="Times New Roman" w:hAnsi="Times New Roman"/>
          <w:color w:val="000000" w:themeColor="text1"/>
          <w:sz w:val="24"/>
        </w:rPr>
        <w:t>NH 13 / PCI-DSS)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5.1. Quá trình Làm s</w:t>
      </w:r>
      <w:r w:rsidRPr="00654EAE">
        <w:rPr>
          <w:rFonts w:ascii="Times New Roman" w:hAnsi="Times New Roman"/>
          <w:b/>
          <w:color w:val="000000" w:themeColor="text1"/>
        </w:rPr>
        <w:t>ạ</w:t>
      </w:r>
      <w:r w:rsidRPr="00654EAE">
        <w:rPr>
          <w:rFonts w:ascii="Times New Roman" w:hAnsi="Times New Roman"/>
          <w:b/>
          <w:color w:val="000000" w:themeColor="text1"/>
        </w:rPr>
        <w:t>ch, G</w:t>
      </w:r>
      <w:r w:rsidRPr="00654EAE">
        <w:rPr>
          <w:rFonts w:ascii="Times New Roman" w:hAnsi="Times New Roman"/>
          <w:b/>
          <w:color w:val="000000" w:themeColor="text1"/>
        </w:rPr>
        <w:t>ắ</w:t>
      </w:r>
      <w:r w:rsidRPr="00654EAE">
        <w:rPr>
          <w:rFonts w:ascii="Times New Roman" w:hAnsi="Times New Roman"/>
          <w:b/>
          <w:color w:val="000000" w:themeColor="text1"/>
        </w:rPr>
        <w:t xml:space="preserve">n nhãn UEBA &amp; Tokenization PII: </w:t>
      </w:r>
      <w:r w:rsidRPr="00654EAE">
        <w:rPr>
          <w:rFonts w:ascii="Times New Roman" w:hAnsi="Times New Roman"/>
          <w:color w:val="000000" w:themeColor="text1"/>
        </w:rPr>
        <w:t>1. Chu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hóa th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>i gian sang event_timestamp, trích xu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event_hour, event_dow và g</w:t>
      </w:r>
      <w:r w:rsidRPr="00654EAE">
        <w:rPr>
          <w:rFonts w:ascii="Times New Roman" w:hAnsi="Times New Roman"/>
          <w:color w:val="000000" w:themeColor="text1"/>
        </w:rPr>
        <w:t>ắ</w:t>
      </w:r>
      <w:r w:rsidRPr="00654EAE">
        <w:rPr>
          <w:rFonts w:ascii="Times New Roman" w:hAnsi="Times New Roman"/>
          <w:color w:val="000000" w:themeColor="text1"/>
        </w:rPr>
        <w:t>n nhãn is_after_hours (ngoài gi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 xml:space="preserve"> hành chính 18:00 - 08:00 và th</w:t>
      </w:r>
      <w:r w:rsidRPr="00654EAE">
        <w:rPr>
          <w:rFonts w:ascii="Times New Roman" w:hAnsi="Times New Roman"/>
          <w:color w:val="000000" w:themeColor="text1"/>
        </w:rPr>
        <w:t>ứ</w:t>
      </w:r>
      <w:r w:rsidRPr="00654EAE">
        <w:rPr>
          <w:rFonts w:ascii="Times New Roman" w:hAnsi="Times New Roman"/>
          <w:color w:val="000000" w:themeColor="text1"/>
        </w:rPr>
        <w:t xml:space="preserve"> 7, CN) 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 vào s3://staging/dlp/stg_usb_events.pa</w:t>
      </w:r>
      <w:r w:rsidRPr="00654EAE">
        <w:rPr>
          <w:rFonts w:ascii="Times New Roman" w:hAnsi="Times New Roman"/>
          <w:color w:val="000000" w:themeColor="text1"/>
        </w:rPr>
        <w:t>rquet.</w:t>
      </w:r>
      <w:r w:rsidRPr="00654EAE">
        <w:rPr>
          <w:rFonts w:ascii="Times New Roman" w:hAnsi="Times New Roman"/>
          <w:color w:val="000000" w:themeColor="text1"/>
        </w:rPr>
        <w:br/>
        <w:t>2.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Masking PII và Tokenization văn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nh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y c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m theo Ngh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>nh 13/2023/NĐ-CP (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 xml:space="preserve">n CCCD thành 001099******, 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SĐT) và PCI-DSS (mã hóa th</w:t>
      </w:r>
      <w:r w:rsidRPr="00654EAE">
        <w:rPr>
          <w:rFonts w:ascii="Times New Roman" w:hAnsi="Times New Roman"/>
          <w:color w:val="000000" w:themeColor="text1"/>
        </w:rPr>
        <w:t>ẻ</w:t>
      </w:r>
      <w:r w:rsidRPr="00654EAE">
        <w:rPr>
          <w:rFonts w:ascii="Times New Roman" w:hAnsi="Times New Roman"/>
          <w:color w:val="000000" w:themeColor="text1"/>
        </w:rPr>
        <w:t xml:space="preserve"> tín d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ng) n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p vào s3://staging/dlp/stg_sensitive_scans.parquet.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7F1B2C58" wp14:editId="50812B7F">
            <wp:extent cx="5669280" cy="13023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9: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chuy</w:t>
      </w:r>
      <w:r w:rsidRPr="00654EAE">
        <w:rPr>
          <w:rFonts w:ascii="Times New Roman" w:hAnsi="Times New Roman"/>
          <w:b/>
          <w:color w:val="000000" w:themeColor="text1"/>
          <w:sz w:val="20"/>
        </w:rPr>
        <w:t>ể</w:t>
      </w:r>
      <w:r w:rsidRPr="00654EAE">
        <w:rPr>
          <w:rFonts w:ascii="Times New Roman" w:hAnsi="Times New Roman"/>
          <w:b/>
          <w:color w:val="000000" w:themeColor="text1"/>
          <w:sz w:val="20"/>
        </w:rPr>
        <w:t>n đ</w:t>
      </w:r>
      <w:r w:rsidRPr="00654EAE">
        <w:rPr>
          <w:rFonts w:ascii="Times New Roman" w:hAnsi="Times New Roman"/>
          <w:b/>
          <w:color w:val="000000" w:themeColor="text1"/>
          <w:sz w:val="20"/>
        </w:rPr>
        <w:t>ổ</w:t>
      </w:r>
      <w:r w:rsidRPr="00654EAE">
        <w:rPr>
          <w:rFonts w:ascii="Times New Roman" w:hAnsi="Times New Roman"/>
          <w:b/>
          <w:color w:val="000000" w:themeColor="text1"/>
          <w:sz w:val="20"/>
        </w:rPr>
        <w:t>i sang T</w:t>
      </w:r>
      <w:r w:rsidRPr="00654EAE">
        <w:rPr>
          <w:rFonts w:ascii="Times New Roman" w:hAnsi="Times New Roman"/>
          <w:b/>
          <w:color w:val="000000" w:themeColor="text1"/>
          <w:sz w:val="20"/>
        </w:rPr>
        <w:t>ầ</w:t>
      </w:r>
      <w:r w:rsidRPr="00654EAE">
        <w:rPr>
          <w:rFonts w:ascii="Times New Roman" w:hAnsi="Times New Roman"/>
          <w:b/>
          <w:color w:val="000000" w:themeColor="text1"/>
          <w:sz w:val="20"/>
        </w:rPr>
        <w:t>ng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Silver và Masking d</w:t>
      </w:r>
      <w:r w:rsidRPr="00654EAE">
        <w:rPr>
          <w:rFonts w:ascii="Times New Roman" w:hAnsi="Times New Roman"/>
          <w:b/>
          <w:color w:val="000000" w:themeColor="text1"/>
          <w:sz w:val="20"/>
        </w:rPr>
        <w:t>ữ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>u nh</w:t>
      </w:r>
      <w:r w:rsidRPr="00654EAE">
        <w:rPr>
          <w:rFonts w:ascii="Times New Roman" w:hAnsi="Times New Roman"/>
          <w:b/>
          <w:color w:val="000000" w:themeColor="text1"/>
          <w:sz w:val="20"/>
        </w:rPr>
        <w:t>ạ</w:t>
      </w:r>
      <w:r w:rsidRPr="00654EAE">
        <w:rPr>
          <w:rFonts w:ascii="Times New Roman" w:hAnsi="Times New Roman"/>
          <w:b/>
          <w:color w:val="000000" w:themeColor="text1"/>
          <w:sz w:val="20"/>
        </w:rPr>
        <w:t>y c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m PII (Ngh</w:t>
      </w:r>
      <w:r w:rsidRPr="00654EAE">
        <w:rPr>
          <w:rFonts w:ascii="Times New Roman" w:hAnsi="Times New Roman"/>
          <w:b/>
          <w:color w:val="000000" w:themeColor="text1"/>
          <w:sz w:val="20"/>
        </w:rPr>
        <w:t>ị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đ</w:t>
      </w:r>
      <w:r w:rsidRPr="00654EAE">
        <w:rPr>
          <w:rFonts w:ascii="Times New Roman" w:hAnsi="Times New Roman"/>
          <w:b/>
          <w:color w:val="000000" w:themeColor="text1"/>
          <w:sz w:val="20"/>
        </w:rPr>
        <w:t>ị</w:t>
      </w:r>
      <w:r w:rsidRPr="00654EAE">
        <w:rPr>
          <w:rFonts w:ascii="Times New Roman" w:hAnsi="Times New Roman"/>
          <w:b/>
          <w:color w:val="000000" w:themeColor="text1"/>
          <w:sz w:val="20"/>
        </w:rPr>
        <w:t>nh 13 / PCI-DSS)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VI. PHÂN TÍCH NHANH HÀNH VI B</w:t>
      </w:r>
      <w:r w:rsidRPr="00654EAE">
        <w:rPr>
          <w:rFonts w:ascii="Times New Roman" w:hAnsi="Times New Roman"/>
          <w:color w:val="000000" w:themeColor="text1"/>
          <w:sz w:val="24"/>
        </w:rPr>
        <w:t>Ấ</w:t>
      </w:r>
      <w:r w:rsidRPr="00654EAE">
        <w:rPr>
          <w:rFonts w:ascii="Times New Roman" w:hAnsi="Times New Roman"/>
          <w:color w:val="000000" w:themeColor="text1"/>
          <w:sz w:val="24"/>
        </w:rPr>
        <w:t>T THƯ</w:t>
      </w:r>
      <w:r w:rsidRPr="00654EAE">
        <w:rPr>
          <w:rFonts w:ascii="Times New Roman" w:hAnsi="Times New Roman"/>
          <w:color w:val="000000" w:themeColor="text1"/>
          <w:sz w:val="24"/>
        </w:rPr>
        <w:t>Ờ</w:t>
      </w:r>
      <w:r w:rsidRPr="00654EAE">
        <w:rPr>
          <w:rFonts w:ascii="Times New Roman" w:hAnsi="Times New Roman"/>
          <w:color w:val="000000" w:themeColor="text1"/>
          <w:sz w:val="24"/>
        </w:rPr>
        <w:t>NG TRÊN T</w:t>
      </w:r>
      <w:r w:rsidRPr="00654EAE">
        <w:rPr>
          <w:rFonts w:ascii="Times New Roman" w:hAnsi="Times New Roman"/>
          <w:color w:val="000000" w:themeColor="text1"/>
          <w:sz w:val="24"/>
        </w:rPr>
        <w:t>Ầ</w:t>
      </w:r>
      <w:r w:rsidRPr="00654EAE">
        <w:rPr>
          <w:rFonts w:ascii="Times New Roman" w:hAnsi="Times New Roman"/>
          <w:color w:val="000000" w:themeColor="text1"/>
          <w:sz w:val="24"/>
        </w:rPr>
        <w:t>NG SILVER (UEBA DISCOVERY)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 xml:space="preserve">6.1. Phân tích UEBA After-hours Anomaly: </w:t>
      </w:r>
      <w:r w:rsidRPr="00654EAE">
        <w:rPr>
          <w:rFonts w:ascii="Times New Roman" w:hAnsi="Times New Roman"/>
          <w:color w:val="000000" w:themeColor="text1"/>
        </w:rPr>
        <w:t>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phân tích hành vi ngư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>i dùng (UEBA Discovery): th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>ng kê t</w:t>
      </w:r>
      <w:r w:rsidRPr="00654EAE">
        <w:rPr>
          <w:rFonts w:ascii="Times New Roman" w:hAnsi="Times New Roman"/>
          <w:color w:val="000000" w:themeColor="text1"/>
        </w:rPr>
        <w:t>ỉ</w:t>
      </w:r>
      <w:r w:rsidRPr="00654EAE">
        <w:rPr>
          <w:rFonts w:ascii="Times New Roman" w:hAnsi="Times New Roman"/>
          <w:color w:val="000000" w:themeColor="text1"/>
        </w:rPr>
        <w:t xml:space="preserve"> l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và s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 xml:space="preserve"> lư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ng nhân viên c</w:t>
      </w:r>
      <w:r w:rsidRPr="00654EAE">
        <w:rPr>
          <w:rFonts w:ascii="Times New Roman" w:hAnsi="Times New Roman"/>
          <w:color w:val="000000" w:themeColor="text1"/>
        </w:rPr>
        <w:t>ắ</w:t>
      </w:r>
      <w:r w:rsidRPr="00654EAE">
        <w:rPr>
          <w:rFonts w:ascii="Times New Roman" w:hAnsi="Times New Roman"/>
          <w:color w:val="000000" w:themeColor="text1"/>
        </w:rPr>
        <w:t>m rút thi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t b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ngo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i vi USB ngoài khung gi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 xml:space="preserve"> làm vi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c tiêu chu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lastRenderedPageBreak/>
        <w:drawing>
          <wp:inline distT="0" distB="0" distL="0" distR="0" wp14:anchorId="066E86F9" wp14:editId="593CBE25">
            <wp:extent cx="5669280" cy="8752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10: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phân tích t</w:t>
      </w:r>
      <w:r w:rsidRPr="00654EAE">
        <w:rPr>
          <w:rFonts w:ascii="Times New Roman" w:hAnsi="Times New Roman"/>
          <w:b/>
          <w:color w:val="000000" w:themeColor="text1"/>
          <w:sz w:val="20"/>
        </w:rPr>
        <w:t>ỉ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l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c</w:t>
      </w:r>
      <w:r w:rsidRPr="00654EAE">
        <w:rPr>
          <w:rFonts w:ascii="Times New Roman" w:hAnsi="Times New Roman"/>
          <w:b/>
          <w:color w:val="000000" w:themeColor="text1"/>
          <w:sz w:val="20"/>
        </w:rPr>
        <w:t>ắ</w:t>
      </w:r>
      <w:r w:rsidRPr="00654EAE">
        <w:rPr>
          <w:rFonts w:ascii="Times New Roman" w:hAnsi="Times New Roman"/>
          <w:b/>
          <w:color w:val="000000" w:themeColor="text1"/>
          <w:sz w:val="20"/>
        </w:rPr>
        <w:t>m USB ngoài gi</w:t>
      </w:r>
      <w:r w:rsidRPr="00654EAE">
        <w:rPr>
          <w:rFonts w:ascii="Times New Roman" w:hAnsi="Times New Roman"/>
          <w:b/>
          <w:color w:val="000000" w:themeColor="text1"/>
          <w:sz w:val="20"/>
        </w:rPr>
        <w:t>ờ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hành chính trên t</w:t>
      </w:r>
      <w:r w:rsidRPr="00654EAE">
        <w:rPr>
          <w:rFonts w:ascii="Times New Roman" w:hAnsi="Times New Roman"/>
          <w:b/>
          <w:color w:val="000000" w:themeColor="text1"/>
          <w:sz w:val="20"/>
        </w:rPr>
        <w:t>ầ</w:t>
      </w:r>
      <w:r w:rsidRPr="00654EAE">
        <w:rPr>
          <w:rFonts w:ascii="Times New Roman" w:hAnsi="Times New Roman"/>
          <w:b/>
          <w:color w:val="000000" w:themeColor="text1"/>
          <w:sz w:val="20"/>
        </w:rPr>
        <w:t>ng Silver (UEBA Discovery)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VII. BÀI T</w:t>
      </w:r>
      <w:r w:rsidRPr="00654EAE">
        <w:rPr>
          <w:rFonts w:ascii="Times New Roman" w:hAnsi="Times New Roman"/>
          <w:color w:val="000000" w:themeColor="text1"/>
          <w:sz w:val="24"/>
        </w:rPr>
        <w:t>Ậ</w:t>
      </w:r>
      <w:r w:rsidRPr="00654EAE">
        <w:rPr>
          <w:rFonts w:ascii="Times New Roman" w:hAnsi="Times New Roman"/>
          <w:color w:val="000000" w:themeColor="text1"/>
          <w:sz w:val="24"/>
        </w:rPr>
        <w:t>P T</w:t>
      </w:r>
      <w:r w:rsidRPr="00654EAE">
        <w:rPr>
          <w:rFonts w:ascii="Times New Roman" w:hAnsi="Times New Roman"/>
          <w:color w:val="000000" w:themeColor="text1"/>
          <w:sz w:val="24"/>
        </w:rPr>
        <w:t>Ự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LÀM BÀI 2 (ASSIGNMENTS)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7.1. Bài t</w:t>
      </w:r>
      <w:r w:rsidRPr="00654EAE">
        <w:rPr>
          <w:rFonts w:ascii="Times New Roman" w:hAnsi="Times New Roman"/>
          <w:b/>
          <w:color w:val="000000" w:themeColor="text1"/>
        </w:rPr>
        <w:t>ậ</w:t>
      </w:r>
      <w:r w:rsidRPr="00654EAE">
        <w:rPr>
          <w:rFonts w:ascii="Times New Roman" w:hAnsi="Times New Roman"/>
          <w:b/>
          <w:color w:val="000000" w:themeColor="text1"/>
        </w:rPr>
        <w:t xml:space="preserve">p 1: Top 5 Nhân viên Nguy </w:t>
      </w:r>
      <w:r w:rsidRPr="00654EAE">
        <w:rPr>
          <w:rFonts w:ascii="Times New Roman" w:hAnsi="Times New Roman"/>
          <w:b/>
          <w:color w:val="000000" w:themeColor="text1"/>
        </w:rPr>
        <w:t>cơ R</w:t>
      </w:r>
      <w:r w:rsidRPr="00654EAE">
        <w:rPr>
          <w:rFonts w:ascii="Times New Roman" w:hAnsi="Times New Roman"/>
          <w:b/>
          <w:color w:val="000000" w:themeColor="text1"/>
        </w:rPr>
        <w:t>ủ</w:t>
      </w:r>
      <w:r w:rsidRPr="00654EAE">
        <w:rPr>
          <w:rFonts w:ascii="Times New Roman" w:hAnsi="Times New Roman"/>
          <w:b/>
          <w:color w:val="000000" w:themeColor="text1"/>
        </w:rPr>
        <w:t xml:space="preserve">i ro Cao: </w:t>
      </w:r>
      <w:r w:rsidRPr="00654EAE">
        <w:rPr>
          <w:rFonts w:ascii="Times New Roman" w:hAnsi="Times New Roman"/>
          <w:color w:val="000000" w:themeColor="text1"/>
        </w:rPr>
        <w:t>Truy v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n l</w:t>
      </w:r>
      <w:r w:rsidRPr="00654EAE">
        <w:rPr>
          <w:rFonts w:ascii="Times New Roman" w:hAnsi="Times New Roman"/>
          <w:color w:val="000000" w:themeColor="text1"/>
        </w:rPr>
        <w:t>ọ</w:t>
      </w:r>
      <w:r w:rsidRPr="00654EAE">
        <w:rPr>
          <w:rFonts w:ascii="Times New Roman" w:hAnsi="Times New Roman"/>
          <w:color w:val="000000" w:themeColor="text1"/>
        </w:rPr>
        <w:t>c Top 5 nhân viên có t</w:t>
      </w:r>
      <w:r w:rsidRPr="00654EAE">
        <w:rPr>
          <w:rFonts w:ascii="Times New Roman" w:hAnsi="Times New Roman"/>
          <w:color w:val="000000" w:themeColor="text1"/>
        </w:rPr>
        <w:t>ầ</w:t>
      </w:r>
      <w:r w:rsidRPr="00654EAE">
        <w:rPr>
          <w:rFonts w:ascii="Times New Roman" w:hAnsi="Times New Roman"/>
          <w:color w:val="000000" w:themeColor="text1"/>
        </w:rPr>
        <w:t>n su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c</w:t>
      </w:r>
      <w:r w:rsidRPr="00654EAE">
        <w:rPr>
          <w:rFonts w:ascii="Times New Roman" w:hAnsi="Times New Roman"/>
          <w:color w:val="000000" w:themeColor="text1"/>
        </w:rPr>
        <w:t>ắ</w:t>
      </w:r>
      <w:r w:rsidRPr="00654EAE">
        <w:rPr>
          <w:rFonts w:ascii="Times New Roman" w:hAnsi="Times New Roman"/>
          <w:color w:val="000000" w:themeColor="text1"/>
        </w:rPr>
        <w:t>m USB ngoài gi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 xml:space="preserve"> hành chính nhi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>u nh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— nhóm đ</w:t>
      </w:r>
      <w:bookmarkStart w:id="0" w:name="_GoBack"/>
      <w:bookmarkEnd w:id="0"/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>i tư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ng ti</w:t>
      </w:r>
      <w:r w:rsidRPr="00654EAE">
        <w:rPr>
          <w:rFonts w:ascii="Times New Roman" w:hAnsi="Times New Roman"/>
          <w:color w:val="000000" w:themeColor="text1"/>
        </w:rPr>
        <w:t>ề</w:t>
      </w:r>
      <w:r w:rsidRPr="00654EAE">
        <w:rPr>
          <w:rFonts w:ascii="Times New Roman" w:hAnsi="Times New Roman"/>
          <w:color w:val="000000" w:themeColor="text1"/>
        </w:rPr>
        <w:t xml:space="preserve">m 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nguy cơ tu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n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m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t ra bên ngoài cao nh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0A577A6B" wp14:editId="590020B4">
            <wp:extent cx="5669280" cy="11991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11: K</w:t>
      </w:r>
      <w:r w:rsidRPr="00654EAE">
        <w:rPr>
          <w:rFonts w:ascii="Times New Roman" w:hAnsi="Times New Roman"/>
          <w:b/>
          <w:color w:val="000000" w:themeColor="text1"/>
          <w:sz w:val="20"/>
        </w:rPr>
        <w:t>ế</w:t>
      </w:r>
      <w:r w:rsidRPr="00654EAE">
        <w:rPr>
          <w:rFonts w:ascii="Times New Roman" w:hAnsi="Times New Roman"/>
          <w:b/>
          <w:color w:val="000000" w:themeColor="text1"/>
          <w:sz w:val="20"/>
        </w:rPr>
        <w:t>t qu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truy v</w:t>
      </w:r>
      <w:r w:rsidRPr="00654EAE">
        <w:rPr>
          <w:rFonts w:ascii="Times New Roman" w:hAnsi="Times New Roman"/>
          <w:b/>
          <w:color w:val="000000" w:themeColor="text1"/>
          <w:sz w:val="20"/>
        </w:rPr>
        <w:t>ấ</w:t>
      </w:r>
      <w:r w:rsidRPr="00654EAE">
        <w:rPr>
          <w:rFonts w:ascii="Times New Roman" w:hAnsi="Times New Roman"/>
          <w:b/>
          <w:color w:val="000000" w:themeColor="text1"/>
          <w:sz w:val="20"/>
        </w:rPr>
        <w:t>n DuckDB Top 5 nhân viên có nguy cơ r</w:t>
      </w:r>
      <w:r w:rsidRPr="00654EAE">
        <w:rPr>
          <w:rFonts w:ascii="Times New Roman" w:hAnsi="Times New Roman"/>
          <w:b/>
          <w:color w:val="000000" w:themeColor="text1"/>
          <w:sz w:val="20"/>
        </w:rPr>
        <w:t>ủ</w:t>
      </w:r>
      <w:r w:rsidRPr="00654EAE">
        <w:rPr>
          <w:rFonts w:ascii="Times New Roman" w:hAnsi="Times New Roman"/>
          <w:b/>
          <w:color w:val="000000" w:themeColor="text1"/>
          <w:sz w:val="20"/>
        </w:rPr>
        <w:t>i ro cao nh</w:t>
      </w:r>
      <w:r w:rsidRPr="00654EAE">
        <w:rPr>
          <w:rFonts w:ascii="Times New Roman" w:hAnsi="Times New Roman"/>
          <w:b/>
          <w:color w:val="000000" w:themeColor="text1"/>
          <w:sz w:val="20"/>
        </w:rPr>
        <w:t>ấ</w:t>
      </w:r>
      <w:r w:rsidRPr="00654EAE">
        <w:rPr>
          <w:rFonts w:ascii="Times New Roman" w:hAnsi="Times New Roman"/>
          <w:b/>
          <w:color w:val="000000" w:themeColor="text1"/>
          <w:sz w:val="20"/>
        </w:rPr>
        <w:t>t ngoài gi</w:t>
      </w:r>
      <w:r w:rsidRPr="00654EAE">
        <w:rPr>
          <w:rFonts w:ascii="Times New Roman" w:hAnsi="Times New Roman"/>
          <w:b/>
          <w:color w:val="000000" w:themeColor="text1"/>
          <w:sz w:val="20"/>
        </w:rPr>
        <w:t>ờ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</w:rPr>
        <w:t>7.2. Bài t</w:t>
      </w:r>
      <w:r w:rsidRPr="00654EAE">
        <w:rPr>
          <w:rFonts w:ascii="Times New Roman" w:hAnsi="Times New Roman"/>
          <w:b/>
          <w:color w:val="000000" w:themeColor="text1"/>
        </w:rPr>
        <w:t>ậ</w:t>
      </w:r>
      <w:r w:rsidRPr="00654EAE">
        <w:rPr>
          <w:rFonts w:ascii="Times New Roman" w:hAnsi="Times New Roman"/>
          <w:b/>
          <w:color w:val="000000" w:themeColor="text1"/>
        </w:rPr>
        <w:t>p 2: B</w:t>
      </w:r>
      <w:r w:rsidRPr="00654EAE">
        <w:rPr>
          <w:rFonts w:ascii="Times New Roman" w:hAnsi="Times New Roman"/>
          <w:b/>
          <w:color w:val="000000" w:themeColor="text1"/>
        </w:rPr>
        <w:t>ả</w:t>
      </w:r>
      <w:r w:rsidRPr="00654EAE">
        <w:rPr>
          <w:rFonts w:ascii="Times New Roman" w:hAnsi="Times New Roman"/>
          <w:b/>
          <w:color w:val="000000" w:themeColor="text1"/>
        </w:rPr>
        <w:t>ng Ma tr</w:t>
      </w:r>
      <w:r w:rsidRPr="00654EAE">
        <w:rPr>
          <w:rFonts w:ascii="Times New Roman" w:hAnsi="Times New Roman"/>
          <w:b/>
          <w:color w:val="000000" w:themeColor="text1"/>
        </w:rPr>
        <w:t>ậ</w:t>
      </w:r>
      <w:r w:rsidRPr="00654EAE">
        <w:rPr>
          <w:rFonts w:ascii="Times New Roman" w:hAnsi="Times New Roman"/>
          <w:b/>
          <w:color w:val="000000" w:themeColor="text1"/>
        </w:rPr>
        <w:t>n Ch</w:t>
      </w:r>
      <w:r w:rsidRPr="00654EAE">
        <w:rPr>
          <w:rFonts w:ascii="Times New Roman" w:hAnsi="Times New Roman"/>
          <w:b/>
          <w:color w:val="000000" w:themeColor="text1"/>
        </w:rPr>
        <w:t>ấ</w:t>
      </w:r>
      <w:r w:rsidRPr="00654EAE">
        <w:rPr>
          <w:rFonts w:ascii="Times New Roman" w:hAnsi="Times New Roman"/>
          <w:b/>
          <w:color w:val="000000" w:themeColor="text1"/>
        </w:rPr>
        <w:t>t lư</w:t>
      </w:r>
      <w:r w:rsidRPr="00654EAE">
        <w:rPr>
          <w:rFonts w:ascii="Times New Roman" w:hAnsi="Times New Roman"/>
          <w:b/>
          <w:color w:val="000000" w:themeColor="text1"/>
        </w:rPr>
        <w:t>ợ</w:t>
      </w:r>
      <w:r w:rsidRPr="00654EAE">
        <w:rPr>
          <w:rFonts w:ascii="Times New Roman" w:hAnsi="Times New Roman"/>
          <w:b/>
          <w:color w:val="000000" w:themeColor="text1"/>
        </w:rPr>
        <w:t>ng D</w:t>
      </w:r>
      <w:r w:rsidRPr="00654EAE">
        <w:rPr>
          <w:rFonts w:ascii="Times New Roman" w:hAnsi="Times New Roman"/>
          <w:b/>
          <w:color w:val="000000" w:themeColor="text1"/>
        </w:rPr>
        <w:t>ữ</w:t>
      </w:r>
      <w:r w:rsidRPr="00654EAE">
        <w:rPr>
          <w:rFonts w:ascii="Times New Roman" w:hAnsi="Times New Roman"/>
          <w:b/>
          <w:color w:val="000000" w:themeColor="text1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</w:rPr>
        <w:t>ệ</w:t>
      </w:r>
      <w:r w:rsidRPr="00654EAE">
        <w:rPr>
          <w:rFonts w:ascii="Times New Roman" w:hAnsi="Times New Roman"/>
          <w:b/>
          <w:color w:val="000000" w:themeColor="text1"/>
        </w:rPr>
        <w:t xml:space="preserve">u (Data Quality Matrix): </w:t>
      </w:r>
      <w:r w:rsidRPr="00654EAE">
        <w:rPr>
          <w:rFonts w:ascii="Times New Roman" w:hAnsi="Times New Roman"/>
          <w:color w:val="000000" w:themeColor="text1"/>
        </w:rPr>
        <w:t>Thi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t l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p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ng ma tr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n ch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t lư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ng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đ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>i soát t</w:t>
      </w:r>
      <w:r w:rsidRPr="00654EAE">
        <w:rPr>
          <w:rFonts w:ascii="Times New Roman" w:hAnsi="Times New Roman"/>
          <w:color w:val="000000" w:themeColor="text1"/>
        </w:rPr>
        <w:t>ỷ</w:t>
      </w:r>
      <w:r w:rsidRPr="00654EAE">
        <w:rPr>
          <w:rFonts w:ascii="Times New Roman" w:hAnsi="Times New Roman"/>
          <w:color w:val="000000" w:themeColor="text1"/>
        </w:rPr>
        <w:t xml:space="preserve"> l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thô t</w:t>
      </w:r>
      <w:r w:rsidRPr="00654EAE">
        <w:rPr>
          <w:rFonts w:ascii="Times New Roman" w:hAnsi="Times New Roman"/>
          <w:color w:val="000000" w:themeColor="text1"/>
        </w:rPr>
        <w:t>ừ</w:t>
      </w:r>
      <w:r w:rsidRPr="00654EAE">
        <w:rPr>
          <w:rFonts w:ascii="Times New Roman" w:hAnsi="Times New Roman"/>
          <w:color w:val="000000" w:themeColor="text1"/>
        </w:rPr>
        <w:t xml:space="preserve"> Bronze sang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ghi s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ch Silver đ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t chu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100.0%.</w:t>
      </w:r>
    </w:p>
    <w:p w:rsidR="00F6350E" w:rsidRPr="00654EAE" w:rsidRDefault="00654EAE">
      <w:pPr>
        <w:spacing w:before="120" w:after="80"/>
        <w:jc w:val="center"/>
        <w:rPr>
          <w:color w:val="000000" w:themeColor="text1"/>
        </w:rPr>
      </w:pPr>
      <w:r w:rsidRPr="00654EAE">
        <w:rPr>
          <w:noProof/>
          <w:color w:val="000000" w:themeColor="text1"/>
        </w:rPr>
        <w:drawing>
          <wp:inline distT="0" distB="0" distL="0" distR="0" wp14:anchorId="74F37E51" wp14:editId="3C41DCF7">
            <wp:extent cx="5669280" cy="9214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2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2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50E" w:rsidRPr="00654EAE" w:rsidRDefault="00654EAE">
      <w:pPr>
        <w:spacing w:before="40"/>
        <w:jc w:val="center"/>
        <w:rPr>
          <w:color w:val="000000" w:themeColor="text1"/>
        </w:rPr>
      </w:pPr>
      <w:r w:rsidRPr="00654EAE">
        <w:rPr>
          <w:rFonts w:ascii="Times New Roman" w:hAnsi="Times New Roman"/>
          <w:b/>
          <w:color w:val="000000" w:themeColor="text1"/>
          <w:sz w:val="20"/>
        </w:rPr>
        <w:t>Hình 12: B</w:t>
      </w:r>
      <w:r w:rsidRPr="00654EAE">
        <w:rPr>
          <w:rFonts w:ascii="Times New Roman" w:hAnsi="Times New Roman"/>
          <w:b/>
          <w:color w:val="000000" w:themeColor="text1"/>
          <w:sz w:val="20"/>
        </w:rPr>
        <w:t>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Ma tr</w:t>
      </w:r>
      <w:r w:rsidRPr="00654EAE">
        <w:rPr>
          <w:rFonts w:ascii="Times New Roman" w:hAnsi="Times New Roman"/>
          <w:b/>
          <w:color w:val="000000" w:themeColor="text1"/>
          <w:sz w:val="20"/>
        </w:rPr>
        <w:t>ậ</w:t>
      </w:r>
      <w:r w:rsidRPr="00654EAE">
        <w:rPr>
          <w:rFonts w:ascii="Times New Roman" w:hAnsi="Times New Roman"/>
          <w:b/>
          <w:color w:val="000000" w:themeColor="text1"/>
          <w:sz w:val="20"/>
        </w:rPr>
        <w:t>n Ch</w:t>
      </w:r>
      <w:r w:rsidRPr="00654EAE">
        <w:rPr>
          <w:rFonts w:ascii="Times New Roman" w:hAnsi="Times New Roman"/>
          <w:b/>
          <w:color w:val="000000" w:themeColor="text1"/>
          <w:sz w:val="20"/>
        </w:rPr>
        <w:t>ấ</w:t>
      </w:r>
      <w:r w:rsidRPr="00654EAE">
        <w:rPr>
          <w:rFonts w:ascii="Times New Roman" w:hAnsi="Times New Roman"/>
          <w:b/>
          <w:color w:val="000000" w:themeColor="text1"/>
          <w:sz w:val="20"/>
        </w:rPr>
        <w:t>t lư</w:t>
      </w:r>
      <w:r w:rsidRPr="00654EAE">
        <w:rPr>
          <w:rFonts w:ascii="Times New Roman" w:hAnsi="Times New Roman"/>
          <w:b/>
          <w:color w:val="000000" w:themeColor="text1"/>
          <w:sz w:val="20"/>
        </w:rPr>
        <w:t>ợ</w:t>
      </w:r>
      <w:r w:rsidRPr="00654EAE">
        <w:rPr>
          <w:rFonts w:ascii="Times New Roman" w:hAnsi="Times New Roman"/>
          <w:b/>
          <w:color w:val="000000" w:themeColor="text1"/>
          <w:sz w:val="20"/>
        </w:rPr>
        <w:t>ng D</w:t>
      </w:r>
      <w:r w:rsidRPr="00654EAE">
        <w:rPr>
          <w:rFonts w:ascii="Times New Roman" w:hAnsi="Times New Roman"/>
          <w:b/>
          <w:color w:val="000000" w:themeColor="text1"/>
          <w:sz w:val="20"/>
        </w:rPr>
        <w:t>ữ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 li</w:t>
      </w:r>
      <w:r w:rsidRPr="00654EAE">
        <w:rPr>
          <w:rFonts w:ascii="Times New Roman" w:hAnsi="Times New Roman"/>
          <w:b/>
          <w:color w:val="000000" w:themeColor="text1"/>
          <w:sz w:val="20"/>
        </w:rPr>
        <w:t>ệ</w:t>
      </w:r>
      <w:r w:rsidRPr="00654EAE">
        <w:rPr>
          <w:rFonts w:ascii="Times New Roman" w:hAnsi="Times New Roman"/>
          <w:b/>
          <w:color w:val="000000" w:themeColor="text1"/>
          <w:sz w:val="20"/>
        </w:rPr>
        <w:t xml:space="preserve">u (Data Quality </w:t>
      </w:r>
      <w:r w:rsidRPr="00654EAE">
        <w:rPr>
          <w:rFonts w:ascii="Times New Roman" w:hAnsi="Times New Roman"/>
          <w:b/>
          <w:color w:val="000000" w:themeColor="text1"/>
          <w:sz w:val="20"/>
        </w:rPr>
        <w:t>Profiling Matrix) đ</w:t>
      </w:r>
      <w:r w:rsidRPr="00654EAE">
        <w:rPr>
          <w:rFonts w:ascii="Times New Roman" w:hAnsi="Times New Roman"/>
          <w:b/>
          <w:color w:val="000000" w:themeColor="text1"/>
          <w:sz w:val="20"/>
        </w:rPr>
        <w:t>ố</w:t>
      </w:r>
      <w:r w:rsidRPr="00654EAE">
        <w:rPr>
          <w:rFonts w:ascii="Times New Roman" w:hAnsi="Times New Roman"/>
          <w:b/>
          <w:color w:val="000000" w:themeColor="text1"/>
          <w:sz w:val="20"/>
        </w:rPr>
        <w:t>i soát Bronze - Silver</w:t>
      </w:r>
    </w:p>
    <w:p w:rsidR="00F6350E" w:rsidRPr="00654EAE" w:rsidRDefault="00654EAE">
      <w:pPr>
        <w:pStyle w:val="Heading1"/>
        <w:spacing w:before="280"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  <w:sz w:val="24"/>
        </w:rPr>
        <w:t>VIII. K</w:t>
      </w:r>
      <w:r w:rsidRPr="00654EAE">
        <w:rPr>
          <w:rFonts w:ascii="Times New Roman" w:hAnsi="Times New Roman"/>
          <w:color w:val="000000" w:themeColor="text1"/>
          <w:sz w:val="24"/>
        </w:rPr>
        <w:t>Ế</w:t>
      </w:r>
      <w:r w:rsidRPr="00654EAE">
        <w:rPr>
          <w:rFonts w:ascii="Times New Roman" w:hAnsi="Times New Roman"/>
          <w:color w:val="000000" w:themeColor="text1"/>
          <w:sz w:val="24"/>
        </w:rPr>
        <w:t>T LU</w:t>
      </w:r>
      <w:r w:rsidRPr="00654EAE">
        <w:rPr>
          <w:rFonts w:ascii="Times New Roman" w:hAnsi="Times New Roman"/>
          <w:color w:val="000000" w:themeColor="text1"/>
          <w:sz w:val="24"/>
        </w:rPr>
        <w:t>Ậ</w:t>
      </w:r>
      <w:r w:rsidRPr="00654EAE">
        <w:rPr>
          <w:rFonts w:ascii="Times New Roman" w:hAnsi="Times New Roman"/>
          <w:color w:val="000000" w:themeColor="text1"/>
          <w:sz w:val="24"/>
        </w:rPr>
        <w:t>N &amp; ĐÁNH GIÁ K</w:t>
      </w:r>
      <w:r w:rsidRPr="00654EAE">
        <w:rPr>
          <w:rFonts w:ascii="Times New Roman" w:hAnsi="Times New Roman"/>
          <w:color w:val="000000" w:themeColor="text1"/>
          <w:sz w:val="24"/>
        </w:rPr>
        <w:t>Ỹ</w:t>
      </w:r>
      <w:r w:rsidRPr="00654EAE">
        <w:rPr>
          <w:rFonts w:ascii="Times New Roman" w:hAnsi="Times New Roman"/>
          <w:color w:val="000000" w:themeColor="text1"/>
          <w:sz w:val="24"/>
        </w:rPr>
        <w:t xml:space="preserve"> THU</w:t>
      </w:r>
      <w:r w:rsidRPr="00654EAE">
        <w:rPr>
          <w:rFonts w:ascii="Times New Roman" w:hAnsi="Times New Roman"/>
          <w:color w:val="000000" w:themeColor="text1"/>
          <w:sz w:val="24"/>
        </w:rPr>
        <w:t>Ậ</w:t>
      </w:r>
      <w:r w:rsidRPr="00654EAE">
        <w:rPr>
          <w:rFonts w:ascii="Times New Roman" w:hAnsi="Times New Roman"/>
          <w:color w:val="000000" w:themeColor="text1"/>
          <w:sz w:val="24"/>
        </w:rPr>
        <w:t>T TOÀN DI</w:t>
      </w:r>
      <w:r w:rsidRPr="00654EAE">
        <w:rPr>
          <w:rFonts w:ascii="Times New Roman" w:hAnsi="Times New Roman"/>
          <w:color w:val="000000" w:themeColor="text1"/>
          <w:sz w:val="24"/>
        </w:rPr>
        <w:t>Ệ</w:t>
      </w:r>
      <w:r w:rsidRPr="00654EAE">
        <w:rPr>
          <w:rFonts w:ascii="Times New Roman" w:hAnsi="Times New Roman"/>
          <w:color w:val="000000" w:themeColor="text1"/>
          <w:sz w:val="24"/>
        </w:rPr>
        <w:t>N</w:t>
      </w:r>
    </w:p>
    <w:p w:rsidR="00F6350E" w:rsidRPr="00654EAE" w:rsidRDefault="00654EAE">
      <w:pPr>
        <w:spacing w:after="80"/>
        <w:rPr>
          <w:color w:val="000000" w:themeColor="text1"/>
        </w:rPr>
      </w:pPr>
      <w:r w:rsidRPr="00654EAE">
        <w:rPr>
          <w:rFonts w:ascii="Times New Roman" w:hAnsi="Times New Roman"/>
          <w:color w:val="000000" w:themeColor="text1"/>
        </w:rPr>
        <w:t>1. Hoàn thành 100% m</w:t>
      </w:r>
      <w:r w:rsidRPr="00654EAE">
        <w:rPr>
          <w:rFonts w:ascii="Times New Roman" w:hAnsi="Times New Roman"/>
          <w:color w:val="000000" w:themeColor="text1"/>
        </w:rPr>
        <w:t>ụ</w:t>
      </w:r>
      <w:r w:rsidRPr="00654EAE">
        <w:rPr>
          <w:rFonts w:ascii="Times New Roman" w:hAnsi="Times New Roman"/>
          <w:color w:val="000000" w:themeColor="text1"/>
        </w:rPr>
        <w:t>c tiêu Bài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hành s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 xml:space="preserve"> 1 và Bài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hành s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 xml:space="preserve"> 2 theo chu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ki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n trúc Data Lakehouse &amp; Data Warehouse trên h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 xml:space="preserve"> t</w:t>
      </w:r>
      <w:r w:rsidRPr="00654EAE">
        <w:rPr>
          <w:rFonts w:ascii="Times New Roman" w:hAnsi="Times New Roman"/>
          <w:color w:val="000000" w:themeColor="text1"/>
        </w:rPr>
        <w:t>ầ</w:t>
      </w:r>
      <w:r w:rsidRPr="00654EAE">
        <w:rPr>
          <w:rFonts w:ascii="Times New Roman" w:hAnsi="Times New Roman"/>
          <w:color w:val="000000" w:themeColor="text1"/>
        </w:rPr>
        <w:t>ng Docker (MinIO S3 + PostgreSQL DWH</w:t>
      </w:r>
      <w:r w:rsidRPr="00654EAE">
        <w:rPr>
          <w:rFonts w:ascii="Times New Roman" w:hAnsi="Times New Roman"/>
          <w:color w:val="000000" w:themeColor="text1"/>
        </w:rPr>
        <w:t>).</w:t>
      </w:r>
      <w:r w:rsidRPr="00654EAE">
        <w:rPr>
          <w:rFonts w:ascii="Times New Roman" w:hAnsi="Times New Roman"/>
          <w:color w:val="000000" w:themeColor="text1"/>
        </w:rPr>
        <w:br/>
        <w:t>2. Tích h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p thành công 3 ngu</w:t>
      </w:r>
      <w:r w:rsidRPr="00654EAE">
        <w:rPr>
          <w:rFonts w:ascii="Times New Roman" w:hAnsi="Times New Roman"/>
          <w:color w:val="000000" w:themeColor="text1"/>
        </w:rPr>
        <w:t>ồ</w:t>
      </w:r>
      <w:r w:rsidRPr="00654EAE">
        <w:rPr>
          <w:rFonts w:ascii="Times New Roman" w:hAnsi="Times New Roman"/>
          <w:color w:val="000000" w:themeColor="text1"/>
        </w:rPr>
        <w:t>n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đa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trúc: Bán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trúc (Logs USB/Logon/Web), Có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trúc (HR Metadata, PostgreSQL Policies) và Phi c</w:t>
      </w:r>
      <w:r w:rsidRPr="00654EAE">
        <w:rPr>
          <w:rFonts w:ascii="Times New Roman" w:hAnsi="Times New Roman"/>
          <w:color w:val="000000" w:themeColor="text1"/>
        </w:rPr>
        <w:t>ấ</w:t>
      </w:r>
      <w:r w:rsidRPr="00654EAE">
        <w:rPr>
          <w:rFonts w:ascii="Times New Roman" w:hAnsi="Times New Roman"/>
          <w:color w:val="000000" w:themeColor="text1"/>
        </w:rPr>
        <w:t>u trúc (Văn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n PII/Secrets).</w:t>
      </w:r>
      <w:r w:rsidRPr="00654EAE">
        <w:rPr>
          <w:rFonts w:ascii="Times New Roman" w:hAnsi="Times New Roman"/>
          <w:color w:val="000000" w:themeColor="text1"/>
        </w:rPr>
        <w:br/>
        <w:t>3. Hoàn thi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n quy trình Data Profiling, Context Enrichment (is_after_hours) và M</w:t>
      </w:r>
      <w:r w:rsidRPr="00654EAE">
        <w:rPr>
          <w:rFonts w:ascii="Times New Roman" w:hAnsi="Times New Roman"/>
          <w:color w:val="000000" w:themeColor="text1"/>
        </w:rPr>
        <w:t>asking PII b</w:t>
      </w:r>
      <w:r w:rsidRPr="00654EAE">
        <w:rPr>
          <w:rFonts w:ascii="Times New Roman" w:hAnsi="Times New Roman"/>
          <w:color w:val="000000" w:themeColor="text1"/>
        </w:rPr>
        <w:t>ả</w:t>
      </w:r>
      <w:r w:rsidRPr="00654EAE">
        <w:rPr>
          <w:rFonts w:ascii="Times New Roman" w:hAnsi="Times New Roman"/>
          <w:color w:val="000000" w:themeColor="text1"/>
        </w:rPr>
        <w:t>o v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 xml:space="preserve"> bí m</w:t>
      </w:r>
      <w:r w:rsidRPr="00654EAE">
        <w:rPr>
          <w:rFonts w:ascii="Times New Roman" w:hAnsi="Times New Roman"/>
          <w:color w:val="000000" w:themeColor="text1"/>
        </w:rPr>
        <w:t>ậ</w:t>
      </w:r>
      <w:r w:rsidRPr="00654EAE">
        <w:rPr>
          <w:rFonts w:ascii="Times New Roman" w:hAnsi="Times New Roman"/>
          <w:color w:val="000000" w:themeColor="text1"/>
        </w:rPr>
        <w:t>t đ</w:t>
      </w:r>
      <w:r w:rsidRPr="00654EAE">
        <w:rPr>
          <w:rFonts w:ascii="Times New Roman" w:hAnsi="Times New Roman"/>
          <w:color w:val="000000" w:themeColor="text1"/>
        </w:rPr>
        <w:t>ờ</w:t>
      </w:r>
      <w:r w:rsidRPr="00654EAE">
        <w:rPr>
          <w:rFonts w:ascii="Times New Roman" w:hAnsi="Times New Roman"/>
          <w:color w:val="000000" w:themeColor="text1"/>
        </w:rPr>
        <w:t>i tư theo Ngh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 xml:space="preserve"> đ</w:t>
      </w:r>
      <w:r w:rsidRPr="00654EAE">
        <w:rPr>
          <w:rFonts w:ascii="Times New Roman" w:hAnsi="Times New Roman"/>
          <w:color w:val="000000" w:themeColor="text1"/>
        </w:rPr>
        <w:t>ị</w:t>
      </w:r>
      <w:r w:rsidRPr="00654EAE">
        <w:rPr>
          <w:rFonts w:ascii="Times New Roman" w:hAnsi="Times New Roman"/>
          <w:color w:val="000000" w:themeColor="text1"/>
        </w:rPr>
        <w:t>nh 13/2023/NĐ-CP và chu</w:t>
      </w:r>
      <w:r w:rsidRPr="00654EAE">
        <w:rPr>
          <w:rFonts w:ascii="Times New Roman" w:hAnsi="Times New Roman"/>
          <w:color w:val="000000" w:themeColor="text1"/>
        </w:rPr>
        <w:t>ẩ</w:t>
      </w:r>
      <w:r w:rsidRPr="00654EAE">
        <w:rPr>
          <w:rFonts w:ascii="Times New Roman" w:hAnsi="Times New Roman"/>
          <w:color w:val="000000" w:themeColor="text1"/>
        </w:rPr>
        <w:t>n PCI-DSS.</w:t>
      </w:r>
      <w:r w:rsidRPr="00654EAE">
        <w:rPr>
          <w:rFonts w:ascii="Times New Roman" w:hAnsi="Times New Roman"/>
          <w:color w:val="000000" w:themeColor="text1"/>
        </w:rPr>
        <w:br/>
        <w:t>4. Toàn b</w:t>
      </w:r>
      <w:r w:rsidRPr="00654EAE">
        <w:rPr>
          <w:rFonts w:ascii="Times New Roman" w:hAnsi="Times New Roman"/>
          <w:color w:val="000000" w:themeColor="text1"/>
        </w:rPr>
        <w:t>ộ</w:t>
      </w:r>
      <w:r w:rsidRPr="00654EAE">
        <w:rPr>
          <w:rFonts w:ascii="Times New Roman" w:hAnsi="Times New Roman"/>
          <w:color w:val="000000" w:themeColor="text1"/>
        </w:rPr>
        <w:t xml:space="preserve"> d</w:t>
      </w:r>
      <w:r w:rsidRPr="00654EAE">
        <w:rPr>
          <w:rFonts w:ascii="Times New Roman" w:hAnsi="Times New Roman"/>
          <w:color w:val="000000" w:themeColor="text1"/>
        </w:rPr>
        <w:t>ữ</w:t>
      </w:r>
      <w:r w:rsidRPr="00654EAE">
        <w:rPr>
          <w:rFonts w:ascii="Times New Roman" w:hAnsi="Times New Roman"/>
          <w:color w:val="000000" w:themeColor="text1"/>
        </w:rPr>
        <w:t xml:space="preserve"> li</w:t>
      </w:r>
      <w:r w:rsidRPr="00654EAE">
        <w:rPr>
          <w:rFonts w:ascii="Times New Roman" w:hAnsi="Times New Roman"/>
          <w:color w:val="000000" w:themeColor="text1"/>
        </w:rPr>
        <w:t>ệ</w:t>
      </w:r>
      <w:r w:rsidRPr="00654EAE">
        <w:rPr>
          <w:rFonts w:ascii="Times New Roman" w:hAnsi="Times New Roman"/>
          <w:color w:val="000000" w:themeColor="text1"/>
        </w:rPr>
        <w:t>u s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ch đã đư</w:t>
      </w:r>
      <w:r w:rsidRPr="00654EAE">
        <w:rPr>
          <w:rFonts w:ascii="Times New Roman" w:hAnsi="Times New Roman"/>
          <w:color w:val="000000" w:themeColor="text1"/>
        </w:rPr>
        <w:t>ợ</w:t>
      </w:r>
      <w:r w:rsidRPr="00654EAE">
        <w:rPr>
          <w:rFonts w:ascii="Times New Roman" w:hAnsi="Times New Roman"/>
          <w:color w:val="000000" w:themeColor="text1"/>
        </w:rPr>
        <w:t>c t</w:t>
      </w:r>
      <w:r w:rsidRPr="00654EAE">
        <w:rPr>
          <w:rFonts w:ascii="Times New Roman" w:hAnsi="Times New Roman"/>
          <w:color w:val="000000" w:themeColor="text1"/>
        </w:rPr>
        <w:t>ổ</w:t>
      </w:r>
      <w:r w:rsidRPr="00654EAE">
        <w:rPr>
          <w:rFonts w:ascii="Times New Roman" w:hAnsi="Times New Roman"/>
          <w:color w:val="000000" w:themeColor="text1"/>
        </w:rPr>
        <w:t xml:space="preserve"> ch</w:t>
      </w:r>
      <w:r w:rsidRPr="00654EAE">
        <w:rPr>
          <w:rFonts w:ascii="Times New Roman" w:hAnsi="Times New Roman"/>
          <w:color w:val="000000" w:themeColor="text1"/>
        </w:rPr>
        <w:t>ứ</w:t>
      </w:r>
      <w:r w:rsidRPr="00654EAE">
        <w:rPr>
          <w:rFonts w:ascii="Times New Roman" w:hAnsi="Times New Roman"/>
          <w:color w:val="000000" w:themeColor="text1"/>
        </w:rPr>
        <w:t>c t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>i ưu t</w:t>
      </w:r>
      <w:r w:rsidRPr="00654EAE">
        <w:rPr>
          <w:rFonts w:ascii="Times New Roman" w:hAnsi="Times New Roman"/>
          <w:color w:val="000000" w:themeColor="text1"/>
        </w:rPr>
        <w:t>ạ</w:t>
      </w:r>
      <w:r w:rsidRPr="00654EAE">
        <w:rPr>
          <w:rFonts w:ascii="Times New Roman" w:hAnsi="Times New Roman"/>
          <w:color w:val="000000" w:themeColor="text1"/>
        </w:rPr>
        <w:t>i MinIO S3 Silver Layer (s3://staging/dlp/) và s</w:t>
      </w:r>
      <w:r w:rsidRPr="00654EAE">
        <w:rPr>
          <w:rFonts w:ascii="Times New Roman" w:hAnsi="Times New Roman"/>
          <w:color w:val="000000" w:themeColor="text1"/>
        </w:rPr>
        <w:t>ẵ</w:t>
      </w:r>
      <w:r w:rsidRPr="00654EAE">
        <w:rPr>
          <w:rFonts w:ascii="Times New Roman" w:hAnsi="Times New Roman"/>
          <w:color w:val="000000" w:themeColor="text1"/>
        </w:rPr>
        <w:t>n sàng chuy</w:t>
      </w:r>
      <w:r w:rsidRPr="00654EAE">
        <w:rPr>
          <w:rFonts w:ascii="Times New Roman" w:hAnsi="Times New Roman"/>
          <w:color w:val="000000" w:themeColor="text1"/>
        </w:rPr>
        <w:t>ể</w:t>
      </w:r>
      <w:r w:rsidRPr="00654EAE">
        <w:rPr>
          <w:rFonts w:ascii="Times New Roman" w:hAnsi="Times New Roman"/>
          <w:color w:val="000000" w:themeColor="text1"/>
        </w:rPr>
        <w:t>n ti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p sang Bài th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c hành s</w:t>
      </w:r>
      <w:r w:rsidRPr="00654EAE">
        <w:rPr>
          <w:rFonts w:ascii="Times New Roman" w:hAnsi="Times New Roman"/>
          <w:color w:val="000000" w:themeColor="text1"/>
        </w:rPr>
        <w:t>ố</w:t>
      </w:r>
      <w:r w:rsidRPr="00654EAE">
        <w:rPr>
          <w:rFonts w:ascii="Times New Roman" w:hAnsi="Times New Roman"/>
          <w:color w:val="000000" w:themeColor="text1"/>
        </w:rPr>
        <w:t xml:space="preserve"> 3: Thi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>t k</w:t>
      </w:r>
      <w:r w:rsidRPr="00654EAE">
        <w:rPr>
          <w:rFonts w:ascii="Times New Roman" w:hAnsi="Times New Roman"/>
          <w:color w:val="000000" w:themeColor="text1"/>
        </w:rPr>
        <w:t>ế</w:t>
      </w:r>
      <w:r w:rsidRPr="00654EAE">
        <w:rPr>
          <w:rFonts w:ascii="Times New Roman" w:hAnsi="Times New Roman"/>
          <w:color w:val="000000" w:themeColor="text1"/>
        </w:rPr>
        <w:t xml:space="preserve"> Mô hình Star Schema, Data </w:t>
      </w:r>
      <w:r w:rsidRPr="00654EAE">
        <w:rPr>
          <w:rFonts w:ascii="Times New Roman" w:hAnsi="Times New Roman"/>
          <w:color w:val="000000" w:themeColor="text1"/>
        </w:rPr>
        <w:t>Warehouse và Xây d</w:t>
      </w:r>
      <w:r w:rsidRPr="00654EAE">
        <w:rPr>
          <w:rFonts w:ascii="Times New Roman" w:hAnsi="Times New Roman"/>
          <w:color w:val="000000" w:themeColor="text1"/>
        </w:rPr>
        <w:t>ự</w:t>
      </w:r>
      <w:r w:rsidRPr="00654EAE">
        <w:rPr>
          <w:rFonts w:ascii="Times New Roman" w:hAnsi="Times New Roman"/>
          <w:color w:val="000000" w:themeColor="text1"/>
        </w:rPr>
        <w:t>ng Báo cáo BI Dashboard.</w:t>
      </w:r>
    </w:p>
    <w:sectPr w:rsidR="00F6350E" w:rsidRPr="00654EA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EAE"/>
    <w:rsid w:val="00AA1D8D"/>
    <w:rsid w:val="00B47730"/>
    <w:rsid w:val="00CB0664"/>
    <w:rsid w:val="00F63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B4F1902-5DEC-4A67-A68A-70D6C81D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BA1924-9930-43E6-AA59-0ECF54F4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2026-09-15T11:08:00Z</dcterms:modified>
  <cp:category/>
</cp:coreProperties>
</file>