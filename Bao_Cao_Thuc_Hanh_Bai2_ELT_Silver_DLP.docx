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BF0" w:rsidRDefault="00143DEA">
      <w:pPr>
        <w:spacing w:after="40"/>
        <w:jc w:val="center"/>
      </w:pPr>
      <w:r>
        <w:rPr>
          <w:rFonts w:ascii="Times New Roman" w:hAnsi="Times New Roman"/>
          <w:b/>
          <w:color w:val="002060"/>
          <w:sz w:val="32"/>
        </w:rPr>
        <w:t>BÁO CÁO K</w:t>
      </w:r>
      <w:r>
        <w:rPr>
          <w:rFonts w:ascii="Times New Roman" w:hAnsi="Times New Roman"/>
          <w:b/>
          <w:color w:val="002060"/>
          <w:sz w:val="32"/>
        </w:rPr>
        <w:t>Ế</w:t>
      </w:r>
      <w:r>
        <w:rPr>
          <w:rFonts w:ascii="Times New Roman" w:hAnsi="Times New Roman"/>
          <w:b/>
          <w:color w:val="002060"/>
          <w:sz w:val="32"/>
        </w:rPr>
        <w:t>T QU</w:t>
      </w:r>
      <w:r>
        <w:rPr>
          <w:rFonts w:ascii="Times New Roman" w:hAnsi="Times New Roman"/>
          <w:b/>
          <w:color w:val="002060"/>
          <w:sz w:val="32"/>
        </w:rPr>
        <w:t>Ả</w:t>
      </w:r>
      <w:r>
        <w:rPr>
          <w:rFonts w:ascii="Times New Roman" w:hAnsi="Times New Roman"/>
          <w:b/>
          <w:color w:val="002060"/>
          <w:sz w:val="32"/>
        </w:rPr>
        <w:t xml:space="preserve"> TH</w:t>
      </w:r>
      <w:r>
        <w:rPr>
          <w:rFonts w:ascii="Times New Roman" w:hAnsi="Times New Roman"/>
          <w:b/>
          <w:color w:val="002060"/>
          <w:sz w:val="32"/>
        </w:rPr>
        <w:t>Ự</w:t>
      </w:r>
      <w:r>
        <w:rPr>
          <w:rFonts w:ascii="Times New Roman" w:hAnsi="Times New Roman"/>
          <w:b/>
          <w:color w:val="002060"/>
          <w:sz w:val="32"/>
        </w:rPr>
        <w:t>C HÀNH BÀI 2</w:t>
      </w:r>
      <w:r>
        <w:rPr>
          <w:rFonts w:ascii="Times New Roman" w:hAnsi="Times New Roman"/>
          <w:b/>
          <w:color w:val="002060"/>
          <w:sz w:val="32"/>
        </w:rPr>
        <w:br/>
      </w:r>
      <w:r>
        <w:rPr>
          <w:rFonts w:ascii="Times New Roman" w:hAnsi="Times New Roman"/>
          <w:b/>
          <w:color w:val="1F4E78"/>
          <w:sz w:val="26"/>
        </w:rPr>
        <w:t>ELT ĐA NGU</w:t>
      </w:r>
      <w:r>
        <w:rPr>
          <w:rFonts w:ascii="Times New Roman" w:hAnsi="Times New Roman"/>
          <w:b/>
          <w:color w:val="1F4E78"/>
          <w:sz w:val="26"/>
        </w:rPr>
        <w:t>Ồ</w:t>
      </w:r>
      <w:r>
        <w:rPr>
          <w:rFonts w:ascii="Times New Roman" w:hAnsi="Times New Roman"/>
          <w:b/>
          <w:color w:val="1F4E78"/>
          <w:sz w:val="26"/>
        </w:rPr>
        <w:t>N, DATA PROFILING, MASKING PII &amp; CHUY</w:t>
      </w:r>
      <w:r>
        <w:rPr>
          <w:rFonts w:ascii="Times New Roman" w:hAnsi="Times New Roman"/>
          <w:b/>
          <w:color w:val="1F4E78"/>
          <w:sz w:val="26"/>
        </w:rPr>
        <w:t>Ể</w:t>
      </w:r>
      <w:r>
        <w:rPr>
          <w:rFonts w:ascii="Times New Roman" w:hAnsi="Times New Roman"/>
          <w:b/>
          <w:color w:val="1F4E78"/>
          <w:sz w:val="26"/>
        </w:rPr>
        <w:t>N T</w:t>
      </w:r>
      <w:r>
        <w:rPr>
          <w:rFonts w:ascii="Times New Roman" w:hAnsi="Times New Roman"/>
          <w:b/>
          <w:color w:val="1F4E78"/>
          <w:sz w:val="26"/>
        </w:rPr>
        <w:t>Ầ</w:t>
      </w:r>
      <w:r>
        <w:rPr>
          <w:rFonts w:ascii="Times New Roman" w:hAnsi="Times New Roman"/>
          <w:b/>
          <w:color w:val="1F4E78"/>
          <w:sz w:val="26"/>
        </w:rPr>
        <w:t xml:space="preserve">NG SILVER </w:t>
      </w:r>
      <w:r>
        <w:rPr>
          <w:rFonts w:ascii="Times New Roman" w:hAnsi="Times New Roman"/>
          <w:b/>
          <w:color w:val="1F4E78"/>
          <w:sz w:val="26"/>
        </w:rPr>
        <w:t>🟡</w:t>
      </w:r>
      <w:r>
        <w:rPr>
          <w:rFonts w:ascii="Times New Roman" w:hAnsi="Times New Roman"/>
          <w:b/>
          <w:color w:val="1F4E78"/>
          <w:sz w:val="26"/>
        </w:rPr>
        <w:br/>
      </w:r>
      <w:r>
        <w:rPr>
          <w:rFonts w:ascii="Times New Roman" w:hAnsi="Times New Roman"/>
          <w:i/>
          <w:color w:val="595959"/>
          <w:sz w:val="21"/>
        </w:rPr>
        <w:t>H</w:t>
      </w:r>
      <w:r>
        <w:rPr>
          <w:rFonts w:ascii="Times New Roman" w:hAnsi="Times New Roman"/>
          <w:i/>
          <w:color w:val="595959"/>
          <w:sz w:val="21"/>
        </w:rPr>
        <w:t>ọ</w:t>
      </w:r>
      <w:r>
        <w:rPr>
          <w:rFonts w:ascii="Times New Roman" w:hAnsi="Times New Roman"/>
          <w:i/>
          <w:color w:val="595959"/>
          <w:sz w:val="21"/>
        </w:rPr>
        <w:t>c ph</w:t>
      </w:r>
      <w:r>
        <w:rPr>
          <w:rFonts w:ascii="Times New Roman" w:hAnsi="Times New Roman"/>
          <w:i/>
          <w:color w:val="595959"/>
          <w:sz w:val="21"/>
        </w:rPr>
        <w:t>ầ</w:t>
      </w:r>
      <w:r>
        <w:rPr>
          <w:rFonts w:ascii="Times New Roman" w:hAnsi="Times New Roman"/>
          <w:i/>
          <w:color w:val="595959"/>
          <w:sz w:val="21"/>
        </w:rPr>
        <w:t>n: Kho d</w:t>
      </w:r>
      <w:r>
        <w:rPr>
          <w:rFonts w:ascii="Times New Roman" w:hAnsi="Times New Roman"/>
          <w:i/>
          <w:color w:val="595959"/>
          <w:sz w:val="21"/>
        </w:rPr>
        <w:t>ữ</w:t>
      </w:r>
      <w:r>
        <w:rPr>
          <w:rFonts w:ascii="Times New Roman" w:hAnsi="Times New Roman"/>
          <w:i/>
          <w:color w:val="595959"/>
          <w:sz w:val="21"/>
        </w:rPr>
        <w:t xml:space="preserve"> li</w:t>
      </w:r>
      <w:r>
        <w:rPr>
          <w:rFonts w:ascii="Times New Roman" w:hAnsi="Times New Roman"/>
          <w:i/>
          <w:color w:val="595959"/>
          <w:sz w:val="21"/>
        </w:rPr>
        <w:t>ệ</w:t>
      </w:r>
      <w:r>
        <w:rPr>
          <w:rFonts w:ascii="Times New Roman" w:hAnsi="Times New Roman"/>
          <w:i/>
          <w:color w:val="595959"/>
          <w:sz w:val="21"/>
        </w:rPr>
        <w:t>u và Khai phá d</w:t>
      </w:r>
      <w:r>
        <w:rPr>
          <w:rFonts w:ascii="Times New Roman" w:hAnsi="Times New Roman"/>
          <w:i/>
          <w:color w:val="595959"/>
          <w:sz w:val="21"/>
        </w:rPr>
        <w:t>ữ</w:t>
      </w:r>
      <w:r>
        <w:rPr>
          <w:rFonts w:ascii="Times New Roman" w:hAnsi="Times New Roman"/>
          <w:i/>
          <w:color w:val="595959"/>
          <w:sz w:val="21"/>
        </w:rPr>
        <w:t xml:space="preserve"> li</w:t>
      </w:r>
      <w:r>
        <w:rPr>
          <w:rFonts w:ascii="Times New Roman" w:hAnsi="Times New Roman"/>
          <w:i/>
          <w:color w:val="595959"/>
          <w:sz w:val="21"/>
        </w:rPr>
        <w:t>ệ</w:t>
      </w:r>
      <w:r>
        <w:rPr>
          <w:rFonts w:ascii="Times New Roman" w:hAnsi="Times New Roman"/>
          <w:i/>
          <w:color w:val="595959"/>
          <w:sz w:val="21"/>
        </w:rPr>
        <w:t>u | Đ</w:t>
      </w:r>
      <w:r>
        <w:rPr>
          <w:rFonts w:ascii="Times New Roman" w:hAnsi="Times New Roman"/>
          <w:i/>
          <w:color w:val="595959"/>
          <w:sz w:val="21"/>
        </w:rPr>
        <w:t>ề</w:t>
      </w:r>
      <w:r>
        <w:rPr>
          <w:rFonts w:ascii="Times New Roman" w:hAnsi="Times New Roman"/>
          <w:i/>
          <w:color w:val="595959"/>
          <w:sz w:val="21"/>
        </w:rPr>
        <w:t xml:space="preserve"> tài: DLP Analytics &amp; UEBA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A12BF0">
        <w:trPr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  <w:color w:val="002060"/>
              </w:rPr>
              <w:t>Nhóm th</w:t>
            </w:r>
            <w:r>
              <w:rPr>
                <w:b/>
                <w:color w:val="002060"/>
              </w:rPr>
              <w:t>ự</w:t>
            </w:r>
            <w:r>
              <w:rPr>
                <w:b/>
                <w:color w:val="002060"/>
              </w:rPr>
              <w:t>c hi</w:t>
            </w:r>
            <w:r>
              <w:rPr>
                <w:b/>
                <w:color w:val="002060"/>
              </w:rPr>
              <w:t>ệ</w:t>
            </w:r>
            <w:r>
              <w:rPr>
                <w:b/>
                <w:color w:val="002060"/>
              </w:rPr>
              <w:t xml:space="preserve">n: </w:t>
            </w:r>
            <w:r>
              <w:rPr>
                <w:b/>
              </w:rPr>
              <w:t>CyberGuardrails</w:t>
            </w:r>
          </w:p>
        </w:tc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  <w:color w:val="002060"/>
              </w:rPr>
              <w:t>Đ</w:t>
            </w:r>
            <w:r>
              <w:rPr>
                <w:b/>
                <w:color w:val="002060"/>
              </w:rPr>
              <w:t>ề</w:t>
            </w:r>
            <w:r>
              <w:rPr>
                <w:b/>
                <w:color w:val="002060"/>
              </w:rPr>
              <w:t xml:space="preserve"> tài: </w:t>
            </w:r>
            <w:r>
              <w:t>DLP Analytics &amp; UEBA</w:t>
            </w:r>
          </w:p>
        </w:tc>
      </w:tr>
      <w:tr w:rsidR="00A12BF0">
        <w:trPr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</w:rPr>
              <w:t>1. Nguy</w:t>
            </w:r>
            <w:r>
              <w:rPr>
                <w:b/>
              </w:rPr>
              <w:t>ễ</w:t>
            </w:r>
            <w:r>
              <w:rPr>
                <w:b/>
              </w:rPr>
              <w:t>n Ti</w:t>
            </w:r>
            <w:r>
              <w:rPr>
                <w:b/>
              </w:rPr>
              <w:t>ế</w:t>
            </w:r>
            <w:r>
              <w:rPr>
                <w:b/>
              </w:rPr>
              <w:t>n Đ</w:t>
            </w:r>
            <w:r>
              <w:rPr>
                <w:b/>
              </w:rPr>
              <w:t>ạ</w:t>
            </w:r>
            <w:r>
              <w:rPr>
                <w:b/>
              </w:rPr>
              <w:t>t</w:t>
            </w:r>
          </w:p>
        </w:tc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  <w:color w:val="1F4E78"/>
              </w:rPr>
              <w:t>MSSV: B23DCCC034</w:t>
            </w:r>
          </w:p>
        </w:tc>
      </w:tr>
      <w:tr w:rsidR="00A12BF0">
        <w:trPr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</w:rPr>
              <w:t>2. Tr</w:t>
            </w:r>
            <w:r>
              <w:rPr>
                <w:b/>
              </w:rPr>
              <w:t>ầ</w:t>
            </w:r>
            <w:r>
              <w:rPr>
                <w:b/>
              </w:rPr>
              <w:t>n Đăng Sang</w:t>
            </w:r>
          </w:p>
        </w:tc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  <w:color w:val="1F4E78"/>
              </w:rPr>
              <w:t>MSSV: B23DCCC144</w:t>
            </w:r>
          </w:p>
        </w:tc>
      </w:tr>
      <w:tr w:rsidR="00A12BF0">
        <w:trPr>
          <w:jc w:val="center"/>
        </w:trPr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</w:rPr>
              <w:t>3. Tr</w:t>
            </w:r>
            <w:r>
              <w:rPr>
                <w:b/>
              </w:rPr>
              <w:t>ầ</w:t>
            </w:r>
            <w:r>
              <w:rPr>
                <w:b/>
              </w:rPr>
              <w:t>n Văn Minh</w:t>
            </w:r>
          </w:p>
        </w:tc>
        <w:tc>
          <w:tcPr>
            <w:tcW w:w="4608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12BF0" w:rsidRDefault="00143DEA">
            <w:r>
              <w:rPr>
                <w:b/>
                <w:color w:val="1F4E78"/>
              </w:rPr>
              <w:t>MSSV: B23DCCC114</w:t>
            </w:r>
          </w:p>
        </w:tc>
      </w:tr>
    </w:tbl>
    <w:p w:rsidR="00A12BF0" w:rsidRDefault="00143DEA">
      <w:pPr>
        <w:pStyle w:val="Heading1"/>
        <w:spacing w:before="280" w:after="80"/>
      </w:pPr>
      <w:r>
        <w:rPr>
          <w:rFonts w:ascii="Times New Roman" w:hAnsi="Times New Roman"/>
          <w:color w:val="002060"/>
          <w:sz w:val="27"/>
        </w:rPr>
        <w:t>I. TÍCH H</w:t>
      </w:r>
      <w:r>
        <w:rPr>
          <w:rFonts w:ascii="Times New Roman" w:hAnsi="Times New Roman"/>
          <w:color w:val="002060"/>
          <w:sz w:val="27"/>
        </w:rPr>
        <w:t>Ợ</w:t>
      </w:r>
      <w:r>
        <w:rPr>
          <w:rFonts w:ascii="Times New Roman" w:hAnsi="Times New Roman"/>
          <w:color w:val="002060"/>
          <w:sz w:val="27"/>
        </w:rPr>
        <w:t>P NGU</w:t>
      </w:r>
      <w:r>
        <w:rPr>
          <w:rFonts w:ascii="Times New Roman" w:hAnsi="Times New Roman"/>
          <w:color w:val="002060"/>
          <w:sz w:val="27"/>
        </w:rPr>
        <w:t>Ồ</w:t>
      </w:r>
      <w:r>
        <w:rPr>
          <w:rFonts w:ascii="Times New Roman" w:hAnsi="Times New Roman"/>
          <w:color w:val="002060"/>
          <w:sz w:val="27"/>
        </w:rPr>
        <w:t>N CSDL QUAN H</w:t>
      </w:r>
      <w:r>
        <w:rPr>
          <w:rFonts w:ascii="Times New Roman" w:hAnsi="Times New Roman"/>
          <w:color w:val="002060"/>
          <w:sz w:val="27"/>
        </w:rPr>
        <w:t>Ệ</w:t>
      </w:r>
      <w:r>
        <w:rPr>
          <w:rFonts w:ascii="Times New Roman" w:hAnsi="Times New Roman"/>
          <w:color w:val="002060"/>
          <w:sz w:val="27"/>
        </w:rPr>
        <w:t xml:space="preserve"> POSTGRESQL (M</w:t>
      </w:r>
      <w:r>
        <w:rPr>
          <w:rFonts w:ascii="Times New Roman" w:hAnsi="Times New Roman"/>
          <w:color w:val="002060"/>
          <w:sz w:val="27"/>
        </w:rPr>
        <w:t>ụ</w:t>
      </w:r>
      <w:r>
        <w:rPr>
          <w:rFonts w:ascii="Times New Roman" w:hAnsi="Times New Roman"/>
          <w:color w:val="002060"/>
          <w:sz w:val="27"/>
        </w:rPr>
        <w:t>c 1)</w:t>
      </w:r>
    </w:p>
    <w:p w:rsidR="00A12BF0" w:rsidRDefault="00143DEA">
      <w:pPr>
        <w:spacing w:after="80"/>
      </w:pPr>
      <w:r>
        <w:rPr>
          <w:rFonts w:ascii="Times New Roman" w:hAnsi="Times New Roman"/>
          <w:b/>
          <w:color w:val="262626"/>
        </w:rPr>
        <w:t>1.1. Ingestion B</w:t>
      </w:r>
      <w:r>
        <w:rPr>
          <w:rFonts w:ascii="Times New Roman" w:hAnsi="Times New Roman"/>
          <w:b/>
          <w:color w:val="262626"/>
        </w:rPr>
        <w:t>ả</w:t>
      </w:r>
      <w:r>
        <w:rPr>
          <w:rFonts w:ascii="Times New Roman" w:hAnsi="Times New Roman"/>
          <w:b/>
          <w:color w:val="262626"/>
        </w:rPr>
        <w:t>ng Chính sách B</w:t>
      </w:r>
      <w:r>
        <w:rPr>
          <w:rFonts w:ascii="Times New Roman" w:hAnsi="Times New Roman"/>
          <w:b/>
          <w:color w:val="262626"/>
        </w:rPr>
        <w:t>ả</w:t>
      </w:r>
      <w:r>
        <w:rPr>
          <w:rFonts w:ascii="Times New Roman" w:hAnsi="Times New Roman"/>
          <w:b/>
          <w:color w:val="262626"/>
        </w:rPr>
        <w:t>o m</w:t>
      </w:r>
      <w:r>
        <w:rPr>
          <w:rFonts w:ascii="Times New Roman" w:hAnsi="Times New Roman"/>
          <w:b/>
          <w:color w:val="262626"/>
        </w:rPr>
        <w:t>ậ</w:t>
      </w:r>
      <w:r>
        <w:rPr>
          <w:rFonts w:ascii="Times New Roman" w:hAnsi="Times New Roman"/>
          <w:b/>
          <w:color w:val="262626"/>
        </w:rPr>
        <w:t xml:space="preserve">t: </w:t>
      </w:r>
      <w:r>
        <w:rPr>
          <w:rFonts w:ascii="Times New Roman" w:hAnsi="Times New Roman"/>
          <w:color w:val="262626"/>
        </w:rPr>
        <w:t>Kh</w:t>
      </w:r>
      <w:r>
        <w:rPr>
          <w:rFonts w:ascii="Times New Roman" w:hAnsi="Times New Roman"/>
          <w:color w:val="262626"/>
        </w:rPr>
        <w:t>ở</w:t>
      </w:r>
      <w:r>
        <w:rPr>
          <w:rFonts w:ascii="Times New Roman" w:hAnsi="Times New Roman"/>
          <w:color w:val="262626"/>
        </w:rPr>
        <w:t>i t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o CSDL source_db trên PostgreSQL Docker (localhost:5432) g</w:t>
      </w:r>
      <w:r>
        <w:rPr>
          <w:rFonts w:ascii="Times New Roman" w:hAnsi="Times New Roman"/>
          <w:color w:val="262626"/>
        </w:rPr>
        <w:t>ồ</w:t>
      </w:r>
      <w:r>
        <w:rPr>
          <w:rFonts w:ascii="Times New Roman" w:hAnsi="Times New Roman"/>
          <w:color w:val="262626"/>
        </w:rPr>
        <w:t>m 2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ng: s</w:t>
      </w:r>
      <w:r>
        <w:rPr>
          <w:rFonts w:ascii="Times New Roman" w:hAnsi="Times New Roman"/>
          <w:color w:val="262626"/>
        </w:rPr>
        <w:t>ecurity_clearance (4 c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p đ</w:t>
      </w:r>
      <w:r>
        <w:rPr>
          <w:rFonts w:ascii="Times New Roman" w:hAnsi="Times New Roman"/>
          <w:color w:val="262626"/>
        </w:rPr>
        <w:t>ộ</w:t>
      </w:r>
      <w:r>
        <w:rPr>
          <w:rFonts w:ascii="Times New Roman" w:hAnsi="Times New Roman"/>
          <w:color w:val="262626"/>
        </w:rPr>
        <w:t xml:space="preserve"> m</w:t>
      </w:r>
      <w:r>
        <w:rPr>
          <w:rFonts w:ascii="Times New Roman" w:hAnsi="Times New Roman"/>
          <w:color w:val="262626"/>
        </w:rPr>
        <w:t>ậ</w:t>
      </w:r>
      <w:r>
        <w:rPr>
          <w:rFonts w:ascii="Times New Roman" w:hAnsi="Times New Roman"/>
          <w:color w:val="262626"/>
        </w:rPr>
        <w:t>t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o m</w:t>
      </w:r>
      <w:r>
        <w:rPr>
          <w:rFonts w:ascii="Times New Roman" w:hAnsi="Times New Roman"/>
          <w:color w:val="262626"/>
        </w:rPr>
        <w:t>ậ</w:t>
      </w:r>
      <w:r>
        <w:rPr>
          <w:rFonts w:ascii="Times New Roman" w:hAnsi="Times New Roman"/>
          <w:color w:val="262626"/>
        </w:rPr>
        <w:t>t) và department_policy (chính sách cho phép c</w:t>
      </w:r>
      <w:r>
        <w:rPr>
          <w:rFonts w:ascii="Times New Roman" w:hAnsi="Times New Roman"/>
          <w:color w:val="262626"/>
        </w:rPr>
        <w:t>ắ</w:t>
      </w:r>
      <w:r>
        <w:rPr>
          <w:rFonts w:ascii="Times New Roman" w:hAnsi="Times New Roman"/>
          <w:color w:val="262626"/>
        </w:rPr>
        <w:t>m USB / h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n m</w:t>
      </w:r>
      <w:r>
        <w:rPr>
          <w:rFonts w:ascii="Times New Roman" w:hAnsi="Times New Roman"/>
          <w:color w:val="262626"/>
        </w:rPr>
        <w:t>ứ</w:t>
      </w:r>
      <w:r>
        <w:rPr>
          <w:rFonts w:ascii="Times New Roman" w:hAnsi="Times New Roman"/>
          <w:color w:val="262626"/>
        </w:rPr>
        <w:t>c web). Toàn b</w:t>
      </w:r>
      <w:r>
        <w:rPr>
          <w:rFonts w:ascii="Times New Roman" w:hAnsi="Times New Roman"/>
          <w:color w:val="262626"/>
        </w:rPr>
        <w:t>ộ</w:t>
      </w:r>
      <w:r>
        <w:rPr>
          <w:rFonts w:ascii="Times New Roman" w:hAnsi="Times New Roman"/>
          <w:color w:val="262626"/>
        </w:rPr>
        <w:t xml:space="preserve"> đư</w:t>
      </w:r>
      <w:r>
        <w:rPr>
          <w:rFonts w:ascii="Times New Roman" w:hAnsi="Times New Roman"/>
          <w:color w:val="262626"/>
        </w:rPr>
        <w:t>ợ</w:t>
      </w:r>
      <w:r>
        <w:rPr>
          <w:rFonts w:ascii="Times New Roman" w:hAnsi="Times New Roman"/>
          <w:color w:val="262626"/>
        </w:rPr>
        <w:t>c trích xu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 và n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p sang MinIO S3 t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i s3://raw/oltp/.</w:t>
      </w:r>
    </w:p>
    <w:p w:rsidR="00A12BF0" w:rsidRDefault="00B81399">
      <w:pPr>
        <w:spacing w:before="80"/>
        <w:jc w:val="center"/>
      </w:pPr>
      <w:r w:rsidRPr="00B81399">
        <w:rPr>
          <w:rFonts w:ascii="Times New Roman" w:hAnsi="Times New Roman"/>
          <w:b/>
          <w:color w:val="595959"/>
          <w:sz w:val="20"/>
        </w:rPr>
        <w:drawing>
          <wp:inline distT="0" distB="0" distL="0" distR="0" wp14:anchorId="6D5393A7" wp14:editId="3A94E8E5">
            <wp:extent cx="6217920" cy="14281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DEA">
        <w:rPr>
          <w:rFonts w:ascii="Times New Roman" w:hAnsi="Times New Roman"/>
          <w:b/>
          <w:color w:val="595959"/>
          <w:sz w:val="20"/>
        </w:rPr>
        <w:t>Hình 1: K</w:t>
      </w:r>
      <w:r w:rsidR="00143DEA">
        <w:rPr>
          <w:rFonts w:ascii="Times New Roman" w:hAnsi="Times New Roman"/>
          <w:b/>
          <w:color w:val="595959"/>
          <w:sz w:val="20"/>
        </w:rPr>
        <w:t>ế</w:t>
      </w:r>
      <w:r w:rsidR="00143DEA">
        <w:rPr>
          <w:rFonts w:ascii="Times New Roman" w:hAnsi="Times New Roman"/>
          <w:b/>
          <w:color w:val="595959"/>
          <w:sz w:val="20"/>
        </w:rPr>
        <w:t>t qu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 xml:space="preserve"> Seed và Ingestion b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>ng chính sách b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>o m</w:t>
      </w:r>
      <w:r w:rsidR="00143DEA">
        <w:rPr>
          <w:rFonts w:ascii="Times New Roman" w:hAnsi="Times New Roman"/>
          <w:b/>
          <w:color w:val="595959"/>
          <w:sz w:val="20"/>
        </w:rPr>
        <w:t>ậ</w:t>
      </w:r>
      <w:r w:rsidR="00143DEA">
        <w:rPr>
          <w:rFonts w:ascii="Times New Roman" w:hAnsi="Times New Roman"/>
          <w:b/>
          <w:color w:val="595959"/>
          <w:sz w:val="20"/>
        </w:rPr>
        <w:t>t t</w:t>
      </w:r>
      <w:r w:rsidR="00143DEA">
        <w:rPr>
          <w:rFonts w:ascii="Times New Roman" w:hAnsi="Times New Roman"/>
          <w:b/>
          <w:color w:val="595959"/>
          <w:sz w:val="20"/>
        </w:rPr>
        <w:t>ừ</w:t>
      </w:r>
      <w:r w:rsidR="00143DEA">
        <w:rPr>
          <w:rFonts w:ascii="Times New Roman" w:hAnsi="Times New Roman"/>
          <w:b/>
          <w:color w:val="595959"/>
          <w:sz w:val="20"/>
        </w:rPr>
        <w:t xml:space="preserve"> PostgreSQL sang MinIO S3 (s3://raw/oltp/)</w:t>
      </w:r>
    </w:p>
    <w:p w:rsidR="00A12BF0" w:rsidRDefault="00143DEA">
      <w:pPr>
        <w:pStyle w:val="Heading1"/>
        <w:spacing w:before="280" w:after="80"/>
      </w:pPr>
      <w:r>
        <w:rPr>
          <w:rFonts w:ascii="Times New Roman" w:hAnsi="Times New Roman"/>
          <w:color w:val="002060"/>
          <w:sz w:val="27"/>
        </w:rPr>
        <w:t>II. KH</w:t>
      </w:r>
      <w:r>
        <w:rPr>
          <w:rFonts w:ascii="Times New Roman" w:hAnsi="Times New Roman"/>
          <w:color w:val="002060"/>
          <w:sz w:val="27"/>
        </w:rPr>
        <w:t>Ả</w:t>
      </w:r>
      <w:r>
        <w:rPr>
          <w:rFonts w:ascii="Times New Roman" w:hAnsi="Times New Roman"/>
          <w:color w:val="002060"/>
          <w:sz w:val="27"/>
        </w:rPr>
        <w:t>O SÁT CH</w:t>
      </w:r>
      <w:r>
        <w:rPr>
          <w:rFonts w:ascii="Times New Roman" w:hAnsi="Times New Roman"/>
          <w:color w:val="002060"/>
          <w:sz w:val="27"/>
        </w:rPr>
        <w:t>Ấ</w:t>
      </w:r>
      <w:r>
        <w:rPr>
          <w:rFonts w:ascii="Times New Roman" w:hAnsi="Times New Roman"/>
          <w:color w:val="002060"/>
          <w:sz w:val="27"/>
        </w:rPr>
        <w:t>T LƯ</w:t>
      </w:r>
      <w:r>
        <w:rPr>
          <w:rFonts w:ascii="Times New Roman" w:hAnsi="Times New Roman"/>
          <w:color w:val="002060"/>
          <w:sz w:val="27"/>
        </w:rPr>
        <w:t>Ợ</w:t>
      </w:r>
      <w:r>
        <w:rPr>
          <w:rFonts w:ascii="Times New Roman" w:hAnsi="Times New Roman"/>
          <w:color w:val="002060"/>
          <w:sz w:val="27"/>
        </w:rPr>
        <w:t>NG D</w:t>
      </w:r>
      <w:r>
        <w:rPr>
          <w:rFonts w:ascii="Times New Roman" w:hAnsi="Times New Roman"/>
          <w:color w:val="002060"/>
          <w:sz w:val="27"/>
        </w:rPr>
        <w:t>Ữ</w:t>
      </w:r>
      <w:r>
        <w:rPr>
          <w:rFonts w:ascii="Times New Roman" w:hAnsi="Times New Roman"/>
          <w:color w:val="002060"/>
          <w:sz w:val="27"/>
        </w:rPr>
        <w:t xml:space="preserve"> LI</w:t>
      </w:r>
      <w:r>
        <w:rPr>
          <w:rFonts w:ascii="Times New Roman" w:hAnsi="Times New Roman"/>
          <w:color w:val="002060"/>
          <w:sz w:val="27"/>
        </w:rPr>
        <w:t>Ệ</w:t>
      </w:r>
      <w:r>
        <w:rPr>
          <w:rFonts w:ascii="Times New Roman" w:hAnsi="Times New Roman"/>
          <w:color w:val="002060"/>
          <w:sz w:val="27"/>
        </w:rPr>
        <w:t>U THÔ (DATA PROFILING) (M</w:t>
      </w:r>
      <w:r>
        <w:rPr>
          <w:rFonts w:ascii="Times New Roman" w:hAnsi="Times New Roman"/>
          <w:color w:val="002060"/>
          <w:sz w:val="27"/>
        </w:rPr>
        <w:t>ụ</w:t>
      </w:r>
      <w:r>
        <w:rPr>
          <w:rFonts w:ascii="Times New Roman" w:hAnsi="Times New Roman"/>
          <w:color w:val="002060"/>
          <w:sz w:val="27"/>
        </w:rPr>
        <w:t>c 2)</w:t>
      </w:r>
    </w:p>
    <w:p w:rsidR="00A12BF0" w:rsidRDefault="00143DEA">
      <w:pPr>
        <w:spacing w:after="80"/>
      </w:pPr>
      <w:r>
        <w:rPr>
          <w:rFonts w:ascii="Times New Roman" w:hAnsi="Times New Roman"/>
          <w:b/>
          <w:color w:val="262626"/>
        </w:rPr>
        <w:t>2.1. Phân tích Kh</w:t>
      </w:r>
      <w:r>
        <w:rPr>
          <w:rFonts w:ascii="Times New Roman" w:hAnsi="Times New Roman"/>
          <w:b/>
          <w:color w:val="262626"/>
        </w:rPr>
        <w:t>ả</w:t>
      </w:r>
      <w:r>
        <w:rPr>
          <w:rFonts w:ascii="Times New Roman" w:hAnsi="Times New Roman"/>
          <w:b/>
          <w:color w:val="262626"/>
        </w:rPr>
        <w:t>o sát Ch</w:t>
      </w:r>
      <w:r>
        <w:rPr>
          <w:rFonts w:ascii="Times New Roman" w:hAnsi="Times New Roman"/>
          <w:b/>
          <w:color w:val="262626"/>
        </w:rPr>
        <w:t>ấ</w:t>
      </w:r>
      <w:r>
        <w:rPr>
          <w:rFonts w:ascii="Times New Roman" w:hAnsi="Times New Roman"/>
          <w:b/>
          <w:color w:val="262626"/>
        </w:rPr>
        <w:t>t lư</w:t>
      </w:r>
      <w:r>
        <w:rPr>
          <w:rFonts w:ascii="Times New Roman" w:hAnsi="Times New Roman"/>
          <w:b/>
          <w:color w:val="262626"/>
        </w:rPr>
        <w:t>ợ</w:t>
      </w:r>
      <w:r>
        <w:rPr>
          <w:rFonts w:ascii="Times New Roman" w:hAnsi="Times New Roman"/>
          <w:b/>
          <w:color w:val="262626"/>
        </w:rPr>
        <w:t>ng D</w:t>
      </w:r>
      <w:r>
        <w:rPr>
          <w:rFonts w:ascii="Times New Roman" w:hAnsi="Times New Roman"/>
          <w:b/>
          <w:color w:val="262626"/>
        </w:rPr>
        <w:t>ữ</w:t>
      </w:r>
      <w:r>
        <w:rPr>
          <w:rFonts w:ascii="Times New Roman" w:hAnsi="Times New Roman"/>
          <w:b/>
          <w:color w:val="262626"/>
        </w:rPr>
        <w:t xml:space="preserve"> li</w:t>
      </w:r>
      <w:r>
        <w:rPr>
          <w:rFonts w:ascii="Times New Roman" w:hAnsi="Times New Roman"/>
          <w:b/>
          <w:color w:val="262626"/>
        </w:rPr>
        <w:t>ệ</w:t>
      </w:r>
      <w:r>
        <w:rPr>
          <w:rFonts w:ascii="Times New Roman" w:hAnsi="Times New Roman"/>
          <w:b/>
          <w:color w:val="262626"/>
        </w:rPr>
        <w:t xml:space="preserve">u: </w:t>
      </w:r>
      <w:r>
        <w:rPr>
          <w:rFonts w:ascii="Times New Roman" w:hAnsi="Times New Roman"/>
          <w:color w:val="262626"/>
        </w:rPr>
        <w:t>S</w:t>
      </w:r>
      <w:r>
        <w:rPr>
          <w:rFonts w:ascii="Times New Roman" w:hAnsi="Times New Roman"/>
          <w:color w:val="262626"/>
        </w:rPr>
        <w:t>ử</w:t>
      </w:r>
      <w:r>
        <w:rPr>
          <w:rFonts w:ascii="Times New Roman" w:hAnsi="Times New Roman"/>
          <w:color w:val="262626"/>
        </w:rPr>
        <w:t xml:space="preserve"> d</w:t>
      </w:r>
      <w:r>
        <w:rPr>
          <w:rFonts w:ascii="Times New Roman" w:hAnsi="Times New Roman"/>
          <w:color w:val="262626"/>
        </w:rPr>
        <w:t>ụ</w:t>
      </w:r>
      <w:r>
        <w:rPr>
          <w:rFonts w:ascii="Times New Roman" w:hAnsi="Times New Roman"/>
          <w:color w:val="262626"/>
        </w:rPr>
        <w:t xml:space="preserve">ng DuckDB OLAP </w:t>
      </w:r>
      <w:r>
        <w:rPr>
          <w:rFonts w:ascii="Times New Roman" w:hAnsi="Times New Roman"/>
          <w:color w:val="262626"/>
        </w:rPr>
        <w:t>Engine ki</w:t>
      </w:r>
      <w:r>
        <w:rPr>
          <w:rFonts w:ascii="Times New Roman" w:hAnsi="Times New Roman"/>
          <w:color w:val="262626"/>
        </w:rPr>
        <w:t>ể</w:t>
      </w:r>
      <w:r>
        <w:rPr>
          <w:rFonts w:ascii="Times New Roman" w:hAnsi="Times New Roman"/>
          <w:color w:val="262626"/>
        </w:rPr>
        <w:t>m tra toàn di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>n ch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 lư</w:t>
      </w:r>
      <w:r>
        <w:rPr>
          <w:rFonts w:ascii="Times New Roman" w:hAnsi="Times New Roman"/>
          <w:color w:val="262626"/>
        </w:rPr>
        <w:t>ợ</w:t>
      </w:r>
      <w:r>
        <w:rPr>
          <w:rFonts w:ascii="Times New Roman" w:hAnsi="Times New Roman"/>
          <w:color w:val="262626"/>
        </w:rPr>
        <w:t>ng c</w:t>
      </w:r>
      <w:r>
        <w:rPr>
          <w:rFonts w:ascii="Times New Roman" w:hAnsi="Times New Roman"/>
          <w:color w:val="262626"/>
        </w:rPr>
        <w:t>ủ</w:t>
      </w:r>
      <w:r>
        <w:rPr>
          <w:rFonts w:ascii="Times New Roman" w:hAnsi="Times New Roman"/>
          <w:color w:val="262626"/>
        </w:rPr>
        <w:t>a 65,668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 ghi USB và 100,000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 ghi Web: ki</w:t>
      </w:r>
      <w:r>
        <w:rPr>
          <w:rFonts w:ascii="Times New Roman" w:hAnsi="Times New Roman"/>
          <w:color w:val="262626"/>
        </w:rPr>
        <w:t>ể</w:t>
      </w:r>
      <w:r>
        <w:rPr>
          <w:rFonts w:ascii="Times New Roman" w:hAnsi="Times New Roman"/>
          <w:color w:val="262626"/>
        </w:rPr>
        <w:t>m tra giá tr</w:t>
      </w:r>
      <w:r>
        <w:rPr>
          <w:rFonts w:ascii="Times New Roman" w:hAnsi="Times New Roman"/>
          <w:color w:val="262626"/>
        </w:rPr>
        <w:t>ị</w:t>
      </w:r>
      <w:r>
        <w:rPr>
          <w:rFonts w:ascii="Times New Roman" w:hAnsi="Times New Roman"/>
          <w:color w:val="262626"/>
        </w:rPr>
        <w:t xml:space="preserve"> null/r</w:t>
      </w:r>
      <w:r>
        <w:rPr>
          <w:rFonts w:ascii="Times New Roman" w:hAnsi="Times New Roman"/>
          <w:color w:val="262626"/>
        </w:rPr>
        <w:t>ỗ</w:t>
      </w:r>
      <w:r>
        <w:rPr>
          <w:rFonts w:ascii="Times New Roman" w:hAnsi="Times New Roman"/>
          <w:color w:val="262626"/>
        </w:rPr>
        <w:t xml:space="preserve">ng </w:t>
      </w:r>
      <w:r>
        <w:rPr>
          <w:rFonts w:ascii="Times New Roman" w:hAnsi="Times New Roman"/>
          <w:color w:val="262626"/>
        </w:rPr>
        <w:t>ở</w:t>
      </w:r>
      <w:r>
        <w:rPr>
          <w:rFonts w:ascii="Times New Roman" w:hAnsi="Times New Roman"/>
          <w:color w:val="262626"/>
        </w:rPr>
        <w:t xml:space="preserve"> các trư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>ng User, Computer Name, Date và URL.</w:t>
      </w:r>
    </w:p>
    <w:p w:rsidR="00A12BF0" w:rsidRDefault="00B81399">
      <w:pPr>
        <w:spacing w:before="80"/>
        <w:jc w:val="center"/>
      </w:pPr>
      <w:r w:rsidRPr="00B81399">
        <w:rPr>
          <w:rFonts w:ascii="Times New Roman" w:hAnsi="Times New Roman"/>
          <w:b/>
          <w:color w:val="595959"/>
          <w:sz w:val="20"/>
        </w:rPr>
        <w:drawing>
          <wp:inline distT="0" distB="0" distL="0" distR="0" wp14:anchorId="4A862BA4" wp14:editId="34C46C75">
            <wp:extent cx="6217920" cy="7416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DEA">
        <w:rPr>
          <w:rFonts w:ascii="Times New Roman" w:hAnsi="Times New Roman"/>
          <w:b/>
          <w:color w:val="595959"/>
          <w:sz w:val="20"/>
        </w:rPr>
        <w:t>Hình 2: B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>ng t</w:t>
      </w:r>
      <w:r w:rsidR="00143DEA">
        <w:rPr>
          <w:rFonts w:ascii="Times New Roman" w:hAnsi="Times New Roman"/>
          <w:b/>
          <w:color w:val="595959"/>
          <w:sz w:val="20"/>
        </w:rPr>
        <w:t>ổ</w:t>
      </w:r>
      <w:r w:rsidR="00143DEA">
        <w:rPr>
          <w:rFonts w:ascii="Times New Roman" w:hAnsi="Times New Roman"/>
          <w:b/>
          <w:color w:val="595959"/>
          <w:sz w:val="20"/>
        </w:rPr>
        <w:t>ng h</w:t>
      </w:r>
      <w:r w:rsidR="00143DEA">
        <w:rPr>
          <w:rFonts w:ascii="Times New Roman" w:hAnsi="Times New Roman"/>
          <w:b/>
          <w:color w:val="595959"/>
          <w:sz w:val="20"/>
        </w:rPr>
        <w:t>ợ</w:t>
      </w:r>
      <w:r w:rsidR="00143DEA">
        <w:rPr>
          <w:rFonts w:ascii="Times New Roman" w:hAnsi="Times New Roman"/>
          <w:b/>
          <w:color w:val="595959"/>
          <w:sz w:val="20"/>
        </w:rPr>
        <w:t>p Kh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>o sát Ch</w:t>
      </w:r>
      <w:r w:rsidR="00143DEA">
        <w:rPr>
          <w:rFonts w:ascii="Times New Roman" w:hAnsi="Times New Roman"/>
          <w:b/>
          <w:color w:val="595959"/>
          <w:sz w:val="20"/>
        </w:rPr>
        <w:t>ấ</w:t>
      </w:r>
      <w:r w:rsidR="00143DEA">
        <w:rPr>
          <w:rFonts w:ascii="Times New Roman" w:hAnsi="Times New Roman"/>
          <w:b/>
          <w:color w:val="595959"/>
          <w:sz w:val="20"/>
        </w:rPr>
        <w:t>t lư</w:t>
      </w:r>
      <w:r w:rsidR="00143DEA">
        <w:rPr>
          <w:rFonts w:ascii="Times New Roman" w:hAnsi="Times New Roman"/>
          <w:b/>
          <w:color w:val="595959"/>
          <w:sz w:val="20"/>
        </w:rPr>
        <w:t>ợ</w:t>
      </w:r>
      <w:r w:rsidR="00143DEA">
        <w:rPr>
          <w:rFonts w:ascii="Times New Roman" w:hAnsi="Times New Roman"/>
          <w:b/>
          <w:color w:val="595959"/>
          <w:sz w:val="20"/>
        </w:rPr>
        <w:t>ng D</w:t>
      </w:r>
      <w:r w:rsidR="00143DEA">
        <w:rPr>
          <w:rFonts w:ascii="Times New Roman" w:hAnsi="Times New Roman"/>
          <w:b/>
          <w:color w:val="595959"/>
          <w:sz w:val="20"/>
        </w:rPr>
        <w:t>ữ</w:t>
      </w:r>
      <w:r w:rsidR="00143DEA">
        <w:rPr>
          <w:rFonts w:ascii="Times New Roman" w:hAnsi="Times New Roman"/>
          <w:b/>
          <w:color w:val="595959"/>
          <w:sz w:val="20"/>
        </w:rPr>
        <w:t xml:space="preserve"> li</w:t>
      </w:r>
      <w:r w:rsidR="00143DEA">
        <w:rPr>
          <w:rFonts w:ascii="Times New Roman" w:hAnsi="Times New Roman"/>
          <w:b/>
          <w:color w:val="595959"/>
          <w:sz w:val="20"/>
        </w:rPr>
        <w:t>ệ</w:t>
      </w:r>
      <w:r w:rsidR="00143DEA">
        <w:rPr>
          <w:rFonts w:ascii="Times New Roman" w:hAnsi="Times New Roman"/>
          <w:b/>
          <w:color w:val="595959"/>
          <w:sz w:val="20"/>
        </w:rPr>
        <w:t>u thô (Data Profiling) b</w:t>
      </w:r>
      <w:r w:rsidR="00143DEA">
        <w:rPr>
          <w:rFonts w:ascii="Times New Roman" w:hAnsi="Times New Roman"/>
          <w:b/>
          <w:color w:val="595959"/>
          <w:sz w:val="20"/>
        </w:rPr>
        <w:t>ằ</w:t>
      </w:r>
      <w:r w:rsidR="00143DEA">
        <w:rPr>
          <w:rFonts w:ascii="Times New Roman" w:hAnsi="Times New Roman"/>
          <w:b/>
          <w:color w:val="595959"/>
          <w:sz w:val="20"/>
        </w:rPr>
        <w:t>ng DuckDB OLAP</w:t>
      </w:r>
    </w:p>
    <w:p w:rsidR="00A12BF0" w:rsidRDefault="00143DEA">
      <w:pPr>
        <w:pStyle w:val="Heading1"/>
        <w:spacing w:before="280" w:after="80"/>
      </w:pPr>
      <w:r>
        <w:rPr>
          <w:rFonts w:ascii="Times New Roman" w:hAnsi="Times New Roman"/>
          <w:color w:val="002060"/>
          <w:sz w:val="27"/>
        </w:rPr>
        <w:t>III. BI</w:t>
      </w:r>
      <w:r>
        <w:rPr>
          <w:rFonts w:ascii="Times New Roman" w:hAnsi="Times New Roman"/>
          <w:color w:val="002060"/>
          <w:sz w:val="27"/>
        </w:rPr>
        <w:t>Ế</w:t>
      </w:r>
      <w:r>
        <w:rPr>
          <w:rFonts w:ascii="Times New Roman" w:hAnsi="Times New Roman"/>
          <w:color w:val="002060"/>
          <w:sz w:val="27"/>
        </w:rPr>
        <w:t>N Đ</w:t>
      </w:r>
      <w:r>
        <w:rPr>
          <w:rFonts w:ascii="Times New Roman" w:hAnsi="Times New Roman"/>
          <w:color w:val="002060"/>
          <w:sz w:val="27"/>
        </w:rPr>
        <w:t>Ổ</w:t>
      </w:r>
      <w:r>
        <w:rPr>
          <w:rFonts w:ascii="Times New Roman" w:hAnsi="Times New Roman"/>
          <w:color w:val="002060"/>
          <w:sz w:val="27"/>
        </w:rPr>
        <w:t>I ELT SANG T</w:t>
      </w:r>
      <w:r>
        <w:rPr>
          <w:rFonts w:ascii="Times New Roman" w:hAnsi="Times New Roman"/>
          <w:color w:val="002060"/>
          <w:sz w:val="27"/>
        </w:rPr>
        <w:t>Ầ</w:t>
      </w:r>
      <w:r>
        <w:rPr>
          <w:rFonts w:ascii="Times New Roman" w:hAnsi="Times New Roman"/>
          <w:color w:val="002060"/>
          <w:sz w:val="27"/>
        </w:rPr>
        <w:t>NG SILVER &amp; MASKING PII (M</w:t>
      </w:r>
      <w:r>
        <w:rPr>
          <w:rFonts w:ascii="Times New Roman" w:hAnsi="Times New Roman"/>
          <w:color w:val="002060"/>
          <w:sz w:val="27"/>
        </w:rPr>
        <w:t>ụ</w:t>
      </w:r>
      <w:r>
        <w:rPr>
          <w:rFonts w:ascii="Times New Roman" w:hAnsi="Times New Roman"/>
          <w:color w:val="002060"/>
          <w:sz w:val="27"/>
        </w:rPr>
        <w:t>c 3)</w:t>
      </w:r>
    </w:p>
    <w:p w:rsidR="00A12BF0" w:rsidRDefault="00143DEA">
      <w:pPr>
        <w:spacing w:after="80"/>
      </w:pPr>
      <w:r>
        <w:rPr>
          <w:rFonts w:ascii="Times New Roman" w:hAnsi="Times New Roman"/>
          <w:b/>
          <w:color w:val="262626"/>
        </w:rPr>
        <w:t>3.1. Quá trình Làm s</w:t>
      </w:r>
      <w:r>
        <w:rPr>
          <w:rFonts w:ascii="Times New Roman" w:hAnsi="Times New Roman"/>
          <w:b/>
          <w:color w:val="262626"/>
        </w:rPr>
        <w:t>ạ</w:t>
      </w:r>
      <w:r>
        <w:rPr>
          <w:rFonts w:ascii="Times New Roman" w:hAnsi="Times New Roman"/>
          <w:b/>
          <w:color w:val="262626"/>
        </w:rPr>
        <w:t>ch, G</w:t>
      </w:r>
      <w:r>
        <w:rPr>
          <w:rFonts w:ascii="Times New Roman" w:hAnsi="Times New Roman"/>
          <w:b/>
          <w:color w:val="262626"/>
        </w:rPr>
        <w:t>ắ</w:t>
      </w:r>
      <w:r>
        <w:rPr>
          <w:rFonts w:ascii="Times New Roman" w:hAnsi="Times New Roman"/>
          <w:b/>
          <w:color w:val="262626"/>
        </w:rPr>
        <w:t xml:space="preserve">n nhãn UEBA &amp; Tokenization: </w:t>
      </w:r>
      <w:r>
        <w:rPr>
          <w:rFonts w:ascii="Times New Roman" w:hAnsi="Times New Roman"/>
          <w:color w:val="262626"/>
        </w:rPr>
        <w:t>1. Chu</w:t>
      </w:r>
      <w:r>
        <w:rPr>
          <w:rFonts w:ascii="Times New Roman" w:hAnsi="Times New Roman"/>
          <w:color w:val="262626"/>
        </w:rPr>
        <w:t>ẩ</w:t>
      </w:r>
      <w:r>
        <w:rPr>
          <w:rFonts w:ascii="Times New Roman" w:hAnsi="Times New Roman"/>
          <w:color w:val="262626"/>
        </w:rPr>
        <w:t>n hóa th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>i gian sang event_timestamp, t</w:t>
      </w:r>
      <w:r>
        <w:rPr>
          <w:rFonts w:ascii="Times New Roman" w:hAnsi="Times New Roman"/>
          <w:color w:val="262626"/>
        </w:rPr>
        <w:t>rích xu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 event_hour, event_dow và g</w:t>
      </w:r>
      <w:r>
        <w:rPr>
          <w:rFonts w:ascii="Times New Roman" w:hAnsi="Times New Roman"/>
          <w:color w:val="262626"/>
        </w:rPr>
        <w:t>ắ</w:t>
      </w:r>
      <w:r>
        <w:rPr>
          <w:rFonts w:ascii="Times New Roman" w:hAnsi="Times New Roman"/>
          <w:color w:val="262626"/>
        </w:rPr>
        <w:t>n nhãn is_after_hours (ngoài gi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 xml:space="preserve"> hành chính 18:00 - 08:00 và th</w:t>
      </w:r>
      <w:r>
        <w:rPr>
          <w:rFonts w:ascii="Times New Roman" w:hAnsi="Times New Roman"/>
          <w:color w:val="262626"/>
        </w:rPr>
        <w:t>ứ</w:t>
      </w:r>
      <w:r>
        <w:rPr>
          <w:rFonts w:ascii="Times New Roman" w:hAnsi="Times New Roman"/>
          <w:color w:val="262626"/>
        </w:rPr>
        <w:t xml:space="preserve"> 7, CN) n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p vào s3://staging/dlp/stg_usb_events.parquet.</w:t>
      </w:r>
      <w:r>
        <w:rPr>
          <w:rFonts w:ascii="Times New Roman" w:hAnsi="Times New Roman"/>
          <w:color w:val="262626"/>
        </w:rPr>
        <w:br/>
        <w:t>2. Th</w:t>
      </w:r>
      <w:r>
        <w:rPr>
          <w:rFonts w:ascii="Times New Roman" w:hAnsi="Times New Roman"/>
          <w:color w:val="262626"/>
        </w:rPr>
        <w:t>ự</w:t>
      </w:r>
      <w:r>
        <w:rPr>
          <w:rFonts w:ascii="Times New Roman" w:hAnsi="Times New Roman"/>
          <w:color w:val="262626"/>
        </w:rPr>
        <w:t>c hi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>n Masking PII và Tokenization văn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 nh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y c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m theo Ngh</w:t>
      </w:r>
      <w:r>
        <w:rPr>
          <w:rFonts w:ascii="Times New Roman" w:hAnsi="Times New Roman"/>
          <w:color w:val="262626"/>
        </w:rPr>
        <w:t>ị</w:t>
      </w:r>
      <w:r>
        <w:rPr>
          <w:rFonts w:ascii="Times New Roman" w:hAnsi="Times New Roman"/>
          <w:color w:val="262626"/>
        </w:rPr>
        <w:t xml:space="preserve"> đ</w:t>
      </w:r>
      <w:r>
        <w:rPr>
          <w:rFonts w:ascii="Times New Roman" w:hAnsi="Times New Roman"/>
          <w:color w:val="262626"/>
        </w:rPr>
        <w:t>ị</w:t>
      </w:r>
      <w:r>
        <w:rPr>
          <w:rFonts w:ascii="Times New Roman" w:hAnsi="Times New Roman"/>
          <w:color w:val="262626"/>
        </w:rPr>
        <w:t>nh 13/2023/NĐ-CP (</w:t>
      </w:r>
      <w:r>
        <w:rPr>
          <w:rFonts w:ascii="Times New Roman" w:hAnsi="Times New Roman"/>
          <w:color w:val="262626"/>
        </w:rPr>
        <w:t>ẩ</w:t>
      </w:r>
      <w:r>
        <w:rPr>
          <w:rFonts w:ascii="Times New Roman" w:hAnsi="Times New Roman"/>
          <w:color w:val="262626"/>
        </w:rPr>
        <w:t xml:space="preserve">n CCCD </w:t>
      </w:r>
      <w:r>
        <w:rPr>
          <w:rFonts w:ascii="Times New Roman" w:hAnsi="Times New Roman"/>
          <w:color w:val="262626"/>
        </w:rPr>
        <w:lastRenderedPageBreak/>
        <w:t>th</w:t>
      </w:r>
      <w:r>
        <w:rPr>
          <w:rFonts w:ascii="Times New Roman" w:hAnsi="Times New Roman"/>
          <w:color w:val="262626"/>
        </w:rPr>
        <w:t xml:space="preserve">ành 001099******, </w:t>
      </w:r>
      <w:r>
        <w:rPr>
          <w:rFonts w:ascii="Times New Roman" w:hAnsi="Times New Roman"/>
          <w:color w:val="262626"/>
        </w:rPr>
        <w:t>ẩ</w:t>
      </w:r>
      <w:r>
        <w:rPr>
          <w:rFonts w:ascii="Times New Roman" w:hAnsi="Times New Roman"/>
          <w:color w:val="262626"/>
        </w:rPr>
        <w:t>n SĐT) và PCI-DSS (mã hóa th</w:t>
      </w:r>
      <w:r>
        <w:rPr>
          <w:rFonts w:ascii="Times New Roman" w:hAnsi="Times New Roman"/>
          <w:color w:val="262626"/>
        </w:rPr>
        <w:t>ẻ</w:t>
      </w:r>
      <w:r>
        <w:rPr>
          <w:rFonts w:ascii="Times New Roman" w:hAnsi="Times New Roman"/>
          <w:color w:val="262626"/>
        </w:rPr>
        <w:t xml:space="preserve"> tín d</w:t>
      </w:r>
      <w:r>
        <w:rPr>
          <w:rFonts w:ascii="Times New Roman" w:hAnsi="Times New Roman"/>
          <w:color w:val="262626"/>
        </w:rPr>
        <w:t>ụ</w:t>
      </w:r>
      <w:r>
        <w:rPr>
          <w:rFonts w:ascii="Times New Roman" w:hAnsi="Times New Roman"/>
          <w:color w:val="262626"/>
        </w:rPr>
        <w:t>ng) n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p vào s3://staging/dlp/stg_sensitive_scans.parquet.</w:t>
      </w:r>
    </w:p>
    <w:p w:rsidR="00A12BF0" w:rsidRDefault="00B81399">
      <w:pPr>
        <w:spacing w:before="80"/>
        <w:jc w:val="center"/>
      </w:pPr>
      <w:r w:rsidRPr="00B81399">
        <w:rPr>
          <w:rFonts w:ascii="Times New Roman" w:hAnsi="Times New Roman"/>
          <w:b/>
          <w:color w:val="595959"/>
          <w:sz w:val="20"/>
        </w:rPr>
        <w:drawing>
          <wp:inline distT="0" distB="0" distL="0" distR="0" wp14:anchorId="330A20DA" wp14:editId="7F4ED779">
            <wp:extent cx="6217920" cy="1798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DEA">
        <w:rPr>
          <w:rFonts w:ascii="Times New Roman" w:hAnsi="Times New Roman"/>
          <w:b/>
          <w:color w:val="595959"/>
          <w:sz w:val="20"/>
        </w:rPr>
        <w:t>Hình 3: K</w:t>
      </w:r>
      <w:r w:rsidR="00143DEA">
        <w:rPr>
          <w:rFonts w:ascii="Times New Roman" w:hAnsi="Times New Roman"/>
          <w:b/>
          <w:color w:val="595959"/>
          <w:sz w:val="20"/>
        </w:rPr>
        <w:t>ế</w:t>
      </w:r>
      <w:r w:rsidR="00143DEA">
        <w:rPr>
          <w:rFonts w:ascii="Times New Roman" w:hAnsi="Times New Roman"/>
          <w:b/>
          <w:color w:val="595959"/>
          <w:sz w:val="20"/>
        </w:rPr>
        <w:t>t qu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 xml:space="preserve"> chuy</w:t>
      </w:r>
      <w:r w:rsidR="00143DEA">
        <w:rPr>
          <w:rFonts w:ascii="Times New Roman" w:hAnsi="Times New Roman"/>
          <w:b/>
          <w:color w:val="595959"/>
          <w:sz w:val="20"/>
        </w:rPr>
        <w:t>ể</w:t>
      </w:r>
      <w:r w:rsidR="00143DEA">
        <w:rPr>
          <w:rFonts w:ascii="Times New Roman" w:hAnsi="Times New Roman"/>
          <w:b/>
          <w:color w:val="595959"/>
          <w:sz w:val="20"/>
        </w:rPr>
        <w:t>n đ</w:t>
      </w:r>
      <w:r w:rsidR="00143DEA">
        <w:rPr>
          <w:rFonts w:ascii="Times New Roman" w:hAnsi="Times New Roman"/>
          <w:b/>
          <w:color w:val="595959"/>
          <w:sz w:val="20"/>
        </w:rPr>
        <w:t>ổ</w:t>
      </w:r>
      <w:r w:rsidR="00143DEA">
        <w:rPr>
          <w:rFonts w:ascii="Times New Roman" w:hAnsi="Times New Roman"/>
          <w:b/>
          <w:color w:val="595959"/>
          <w:sz w:val="20"/>
        </w:rPr>
        <w:t xml:space="preserve">i sang </w:t>
      </w:r>
      <w:r w:rsidR="00143DEA">
        <w:rPr>
          <w:rFonts w:ascii="Times New Roman" w:hAnsi="Times New Roman"/>
          <w:b/>
          <w:color w:val="595959"/>
          <w:sz w:val="20"/>
        </w:rPr>
        <w:t>T</w:t>
      </w:r>
      <w:r w:rsidR="00143DEA">
        <w:rPr>
          <w:rFonts w:ascii="Times New Roman" w:hAnsi="Times New Roman"/>
          <w:b/>
          <w:color w:val="595959"/>
          <w:sz w:val="20"/>
        </w:rPr>
        <w:t>ầ</w:t>
      </w:r>
      <w:r w:rsidR="00143DEA">
        <w:rPr>
          <w:rFonts w:ascii="Times New Roman" w:hAnsi="Times New Roman"/>
          <w:b/>
          <w:color w:val="595959"/>
          <w:sz w:val="20"/>
        </w:rPr>
        <w:t>ng Silver và Masking d</w:t>
      </w:r>
      <w:r w:rsidR="00143DEA">
        <w:rPr>
          <w:rFonts w:ascii="Times New Roman" w:hAnsi="Times New Roman"/>
          <w:b/>
          <w:color w:val="595959"/>
          <w:sz w:val="20"/>
        </w:rPr>
        <w:t>ữ</w:t>
      </w:r>
      <w:r w:rsidR="00143DEA">
        <w:rPr>
          <w:rFonts w:ascii="Times New Roman" w:hAnsi="Times New Roman"/>
          <w:b/>
          <w:color w:val="595959"/>
          <w:sz w:val="20"/>
        </w:rPr>
        <w:t xml:space="preserve"> li</w:t>
      </w:r>
      <w:r w:rsidR="00143DEA">
        <w:rPr>
          <w:rFonts w:ascii="Times New Roman" w:hAnsi="Times New Roman"/>
          <w:b/>
          <w:color w:val="595959"/>
          <w:sz w:val="20"/>
        </w:rPr>
        <w:t>ệ</w:t>
      </w:r>
      <w:r w:rsidR="00143DEA">
        <w:rPr>
          <w:rFonts w:ascii="Times New Roman" w:hAnsi="Times New Roman"/>
          <w:b/>
          <w:color w:val="595959"/>
          <w:sz w:val="20"/>
        </w:rPr>
        <w:t>u nh</w:t>
      </w:r>
      <w:r w:rsidR="00143DEA">
        <w:rPr>
          <w:rFonts w:ascii="Times New Roman" w:hAnsi="Times New Roman"/>
          <w:b/>
          <w:color w:val="595959"/>
          <w:sz w:val="20"/>
        </w:rPr>
        <w:t>ạ</w:t>
      </w:r>
      <w:r w:rsidR="00143DEA">
        <w:rPr>
          <w:rFonts w:ascii="Times New Roman" w:hAnsi="Times New Roman"/>
          <w:b/>
          <w:color w:val="595959"/>
          <w:sz w:val="20"/>
        </w:rPr>
        <w:t>y c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>m PII (Ngh</w:t>
      </w:r>
      <w:r w:rsidR="00143DEA">
        <w:rPr>
          <w:rFonts w:ascii="Times New Roman" w:hAnsi="Times New Roman"/>
          <w:b/>
          <w:color w:val="595959"/>
          <w:sz w:val="20"/>
        </w:rPr>
        <w:t>ị</w:t>
      </w:r>
      <w:r w:rsidR="00143DEA">
        <w:rPr>
          <w:rFonts w:ascii="Times New Roman" w:hAnsi="Times New Roman"/>
          <w:b/>
          <w:color w:val="595959"/>
          <w:sz w:val="20"/>
        </w:rPr>
        <w:t xml:space="preserve"> đ</w:t>
      </w:r>
      <w:r w:rsidR="00143DEA">
        <w:rPr>
          <w:rFonts w:ascii="Times New Roman" w:hAnsi="Times New Roman"/>
          <w:b/>
          <w:color w:val="595959"/>
          <w:sz w:val="20"/>
        </w:rPr>
        <w:t>ị</w:t>
      </w:r>
      <w:r w:rsidR="00143DEA">
        <w:rPr>
          <w:rFonts w:ascii="Times New Roman" w:hAnsi="Times New Roman"/>
          <w:b/>
          <w:color w:val="595959"/>
          <w:sz w:val="20"/>
        </w:rPr>
        <w:t>nh 13 / PCI-DSS)</w:t>
      </w:r>
    </w:p>
    <w:p w:rsidR="00A12BF0" w:rsidRDefault="00143DEA">
      <w:pPr>
        <w:pStyle w:val="Heading1"/>
        <w:spacing w:before="280" w:after="80"/>
      </w:pPr>
      <w:r>
        <w:rPr>
          <w:rFonts w:ascii="Times New Roman" w:hAnsi="Times New Roman"/>
          <w:color w:val="002060"/>
          <w:sz w:val="27"/>
        </w:rPr>
        <w:t>IV. PHÂN TÍCH NHANH HÀNH VI B</w:t>
      </w:r>
      <w:r>
        <w:rPr>
          <w:rFonts w:ascii="Times New Roman" w:hAnsi="Times New Roman"/>
          <w:color w:val="002060"/>
          <w:sz w:val="27"/>
        </w:rPr>
        <w:t>Ấ</w:t>
      </w:r>
      <w:r>
        <w:rPr>
          <w:rFonts w:ascii="Times New Roman" w:hAnsi="Times New Roman"/>
          <w:color w:val="002060"/>
          <w:sz w:val="27"/>
        </w:rPr>
        <w:t>T THƯ</w:t>
      </w:r>
      <w:r>
        <w:rPr>
          <w:rFonts w:ascii="Times New Roman" w:hAnsi="Times New Roman"/>
          <w:color w:val="002060"/>
          <w:sz w:val="27"/>
        </w:rPr>
        <w:t>Ờ</w:t>
      </w:r>
      <w:r>
        <w:rPr>
          <w:rFonts w:ascii="Times New Roman" w:hAnsi="Times New Roman"/>
          <w:color w:val="002060"/>
          <w:sz w:val="27"/>
        </w:rPr>
        <w:t>NG TRÊN T</w:t>
      </w:r>
      <w:r>
        <w:rPr>
          <w:rFonts w:ascii="Times New Roman" w:hAnsi="Times New Roman"/>
          <w:color w:val="002060"/>
          <w:sz w:val="27"/>
        </w:rPr>
        <w:t>Ầ</w:t>
      </w:r>
      <w:r>
        <w:rPr>
          <w:rFonts w:ascii="Times New Roman" w:hAnsi="Times New Roman"/>
          <w:color w:val="002060"/>
          <w:sz w:val="27"/>
        </w:rPr>
        <w:t>NG SILVER (M</w:t>
      </w:r>
      <w:r>
        <w:rPr>
          <w:rFonts w:ascii="Times New Roman" w:hAnsi="Times New Roman"/>
          <w:color w:val="002060"/>
          <w:sz w:val="27"/>
        </w:rPr>
        <w:t>ụ</w:t>
      </w:r>
      <w:r>
        <w:rPr>
          <w:rFonts w:ascii="Times New Roman" w:hAnsi="Times New Roman"/>
          <w:color w:val="002060"/>
          <w:sz w:val="27"/>
        </w:rPr>
        <w:t>c 4)</w:t>
      </w:r>
    </w:p>
    <w:p w:rsidR="00A12BF0" w:rsidRDefault="00143DEA">
      <w:pPr>
        <w:spacing w:after="80"/>
      </w:pPr>
      <w:r>
        <w:rPr>
          <w:rFonts w:ascii="Times New Roman" w:hAnsi="Times New Roman"/>
          <w:b/>
          <w:color w:val="262626"/>
        </w:rPr>
        <w:t xml:space="preserve">4.1. Phân tích UEBA After-hours Anomaly: </w:t>
      </w:r>
      <w:r>
        <w:rPr>
          <w:rFonts w:ascii="Times New Roman" w:hAnsi="Times New Roman"/>
          <w:color w:val="262626"/>
        </w:rPr>
        <w:t>Th</w:t>
      </w:r>
      <w:r>
        <w:rPr>
          <w:rFonts w:ascii="Times New Roman" w:hAnsi="Times New Roman"/>
          <w:color w:val="262626"/>
        </w:rPr>
        <w:t>ự</w:t>
      </w:r>
      <w:r>
        <w:rPr>
          <w:rFonts w:ascii="Times New Roman" w:hAnsi="Times New Roman"/>
          <w:color w:val="262626"/>
        </w:rPr>
        <w:t>c hi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>n phân tích hành vi ngư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>i dùng (UEBA Discovery): th</w:t>
      </w:r>
      <w:r>
        <w:rPr>
          <w:rFonts w:ascii="Times New Roman" w:hAnsi="Times New Roman"/>
          <w:color w:val="262626"/>
        </w:rPr>
        <w:t>ố</w:t>
      </w:r>
      <w:r>
        <w:rPr>
          <w:rFonts w:ascii="Times New Roman" w:hAnsi="Times New Roman"/>
          <w:color w:val="262626"/>
        </w:rPr>
        <w:t>ng kê t</w:t>
      </w:r>
      <w:r>
        <w:rPr>
          <w:rFonts w:ascii="Times New Roman" w:hAnsi="Times New Roman"/>
          <w:color w:val="262626"/>
        </w:rPr>
        <w:t>ỉ</w:t>
      </w:r>
      <w:r>
        <w:rPr>
          <w:rFonts w:ascii="Times New Roman" w:hAnsi="Times New Roman"/>
          <w:color w:val="262626"/>
        </w:rPr>
        <w:t xml:space="preserve"> l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 xml:space="preserve"> và s</w:t>
      </w:r>
      <w:r>
        <w:rPr>
          <w:rFonts w:ascii="Times New Roman" w:hAnsi="Times New Roman"/>
          <w:color w:val="262626"/>
        </w:rPr>
        <w:t>ố</w:t>
      </w:r>
      <w:r>
        <w:rPr>
          <w:rFonts w:ascii="Times New Roman" w:hAnsi="Times New Roman"/>
          <w:color w:val="262626"/>
        </w:rPr>
        <w:t xml:space="preserve"> lư</w:t>
      </w:r>
      <w:r>
        <w:rPr>
          <w:rFonts w:ascii="Times New Roman" w:hAnsi="Times New Roman"/>
          <w:color w:val="262626"/>
        </w:rPr>
        <w:t>ợ</w:t>
      </w:r>
      <w:r>
        <w:rPr>
          <w:rFonts w:ascii="Times New Roman" w:hAnsi="Times New Roman"/>
          <w:color w:val="262626"/>
        </w:rPr>
        <w:t>n</w:t>
      </w:r>
      <w:r>
        <w:rPr>
          <w:rFonts w:ascii="Times New Roman" w:hAnsi="Times New Roman"/>
          <w:color w:val="262626"/>
        </w:rPr>
        <w:t>g nhân viên c</w:t>
      </w:r>
      <w:r>
        <w:rPr>
          <w:rFonts w:ascii="Times New Roman" w:hAnsi="Times New Roman"/>
          <w:color w:val="262626"/>
        </w:rPr>
        <w:t>ắ</w:t>
      </w:r>
      <w:r>
        <w:rPr>
          <w:rFonts w:ascii="Times New Roman" w:hAnsi="Times New Roman"/>
          <w:color w:val="262626"/>
        </w:rPr>
        <w:t>m rút thi</w:t>
      </w:r>
      <w:r>
        <w:rPr>
          <w:rFonts w:ascii="Times New Roman" w:hAnsi="Times New Roman"/>
          <w:color w:val="262626"/>
        </w:rPr>
        <w:t>ế</w:t>
      </w:r>
      <w:r>
        <w:rPr>
          <w:rFonts w:ascii="Times New Roman" w:hAnsi="Times New Roman"/>
          <w:color w:val="262626"/>
        </w:rPr>
        <w:t>t b</w:t>
      </w:r>
      <w:r>
        <w:rPr>
          <w:rFonts w:ascii="Times New Roman" w:hAnsi="Times New Roman"/>
          <w:color w:val="262626"/>
        </w:rPr>
        <w:t>ị</w:t>
      </w:r>
      <w:r>
        <w:rPr>
          <w:rFonts w:ascii="Times New Roman" w:hAnsi="Times New Roman"/>
          <w:color w:val="262626"/>
        </w:rPr>
        <w:t xml:space="preserve"> ngo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i vi USB ngoài khung gi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 xml:space="preserve"> làm vi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>c tiêu chu</w:t>
      </w:r>
      <w:r>
        <w:rPr>
          <w:rFonts w:ascii="Times New Roman" w:hAnsi="Times New Roman"/>
          <w:color w:val="262626"/>
        </w:rPr>
        <w:t>ẩ</w:t>
      </w:r>
      <w:r>
        <w:rPr>
          <w:rFonts w:ascii="Times New Roman" w:hAnsi="Times New Roman"/>
          <w:color w:val="262626"/>
        </w:rPr>
        <w:t>n.</w:t>
      </w:r>
    </w:p>
    <w:p w:rsidR="00A12BF0" w:rsidRDefault="00B81399">
      <w:pPr>
        <w:spacing w:before="80"/>
        <w:jc w:val="center"/>
      </w:pPr>
      <w:r w:rsidRPr="00B81399">
        <w:rPr>
          <w:rFonts w:ascii="Times New Roman" w:hAnsi="Times New Roman"/>
          <w:b/>
          <w:color w:val="595959"/>
          <w:sz w:val="20"/>
        </w:rPr>
        <w:drawing>
          <wp:inline distT="0" distB="0" distL="0" distR="0" wp14:anchorId="15AC6DD2" wp14:editId="475B6E78">
            <wp:extent cx="6217920" cy="1010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DEA">
        <w:rPr>
          <w:rFonts w:ascii="Times New Roman" w:hAnsi="Times New Roman"/>
          <w:b/>
          <w:color w:val="595959"/>
          <w:sz w:val="20"/>
        </w:rPr>
        <w:t>Hình 4: Bi</w:t>
      </w:r>
      <w:r w:rsidR="00143DEA">
        <w:rPr>
          <w:rFonts w:ascii="Times New Roman" w:hAnsi="Times New Roman"/>
          <w:b/>
          <w:color w:val="595959"/>
          <w:sz w:val="20"/>
        </w:rPr>
        <w:t>ể</w:t>
      </w:r>
      <w:r w:rsidR="00143DEA">
        <w:rPr>
          <w:rFonts w:ascii="Times New Roman" w:hAnsi="Times New Roman"/>
          <w:b/>
          <w:color w:val="595959"/>
          <w:sz w:val="20"/>
        </w:rPr>
        <w:t>u đ</w:t>
      </w:r>
      <w:r w:rsidR="00143DEA">
        <w:rPr>
          <w:rFonts w:ascii="Times New Roman" w:hAnsi="Times New Roman"/>
          <w:b/>
          <w:color w:val="595959"/>
          <w:sz w:val="20"/>
        </w:rPr>
        <w:t>ồ</w:t>
      </w:r>
      <w:r w:rsidR="00143DEA">
        <w:rPr>
          <w:rFonts w:ascii="Times New Roman" w:hAnsi="Times New Roman"/>
          <w:b/>
          <w:color w:val="595959"/>
          <w:sz w:val="20"/>
        </w:rPr>
        <w:t>/B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>ng phân tích t</w:t>
      </w:r>
      <w:r w:rsidR="00143DEA">
        <w:rPr>
          <w:rFonts w:ascii="Times New Roman" w:hAnsi="Times New Roman"/>
          <w:b/>
          <w:color w:val="595959"/>
          <w:sz w:val="20"/>
        </w:rPr>
        <w:t>ỉ</w:t>
      </w:r>
      <w:r w:rsidR="00143DEA">
        <w:rPr>
          <w:rFonts w:ascii="Times New Roman" w:hAnsi="Times New Roman"/>
          <w:b/>
          <w:color w:val="595959"/>
          <w:sz w:val="20"/>
        </w:rPr>
        <w:t xml:space="preserve"> l</w:t>
      </w:r>
      <w:r w:rsidR="00143DEA">
        <w:rPr>
          <w:rFonts w:ascii="Times New Roman" w:hAnsi="Times New Roman"/>
          <w:b/>
          <w:color w:val="595959"/>
          <w:sz w:val="20"/>
        </w:rPr>
        <w:t>ệ</w:t>
      </w:r>
      <w:r w:rsidR="00143DEA">
        <w:rPr>
          <w:rFonts w:ascii="Times New Roman" w:hAnsi="Times New Roman"/>
          <w:b/>
          <w:color w:val="595959"/>
          <w:sz w:val="20"/>
        </w:rPr>
        <w:t xml:space="preserve"> c</w:t>
      </w:r>
      <w:r w:rsidR="00143DEA">
        <w:rPr>
          <w:rFonts w:ascii="Times New Roman" w:hAnsi="Times New Roman"/>
          <w:b/>
          <w:color w:val="595959"/>
          <w:sz w:val="20"/>
        </w:rPr>
        <w:t>ắ</w:t>
      </w:r>
      <w:r w:rsidR="00143DEA">
        <w:rPr>
          <w:rFonts w:ascii="Times New Roman" w:hAnsi="Times New Roman"/>
          <w:b/>
          <w:color w:val="595959"/>
          <w:sz w:val="20"/>
        </w:rPr>
        <w:t>m USB ngoài gi</w:t>
      </w:r>
      <w:r w:rsidR="00143DEA">
        <w:rPr>
          <w:rFonts w:ascii="Times New Roman" w:hAnsi="Times New Roman"/>
          <w:b/>
          <w:color w:val="595959"/>
          <w:sz w:val="20"/>
        </w:rPr>
        <w:t>ờ</w:t>
      </w:r>
      <w:r w:rsidR="00143DEA">
        <w:rPr>
          <w:rFonts w:ascii="Times New Roman" w:hAnsi="Times New Roman"/>
          <w:b/>
          <w:color w:val="595959"/>
          <w:sz w:val="20"/>
        </w:rPr>
        <w:t xml:space="preserve"> hành chính trê</w:t>
      </w:r>
      <w:r w:rsidR="00143DEA">
        <w:rPr>
          <w:rFonts w:ascii="Times New Roman" w:hAnsi="Times New Roman"/>
          <w:b/>
          <w:color w:val="595959"/>
          <w:sz w:val="20"/>
        </w:rPr>
        <w:t>n t</w:t>
      </w:r>
      <w:r w:rsidR="00143DEA">
        <w:rPr>
          <w:rFonts w:ascii="Times New Roman" w:hAnsi="Times New Roman"/>
          <w:b/>
          <w:color w:val="595959"/>
          <w:sz w:val="20"/>
        </w:rPr>
        <w:t>ầ</w:t>
      </w:r>
      <w:r w:rsidR="00143DEA">
        <w:rPr>
          <w:rFonts w:ascii="Times New Roman" w:hAnsi="Times New Roman"/>
          <w:b/>
          <w:color w:val="595959"/>
          <w:sz w:val="20"/>
        </w:rPr>
        <w:t>ng Silver</w:t>
      </w:r>
    </w:p>
    <w:p w:rsidR="00A12BF0" w:rsidRDefault="00143DEA">
      <w:pPr>
        <w:pStyle w:val="Heading1"/>
        <w:spacing w:before="280" w:after="80"/>
      </w:pPr>
      <w:r>
        <w:rPr>
          <w:rFonts w:ascii="Times New Roman" w:hAnsi="Times New Roman"/>
          <w:color w:val="002060"/>
          <w:sz w:val="27"/>
        </w:rPr>
        <w:t>V. BÀI T</w:t>
      </w:r>
      <w:r>
        <w:rPr>
          <w:rFonts w:ascii="Times New Roman" w:hAnsi="Times New Roman"/>
          <w:color w:val="002060"/>
          <w:sz w:val="27"/>
        </w:rPr>
        <w:t>Ậ</w:t>
      </w:r>
      <w:r>
        <w:rPr>
          <w:rFonts w:ascii="Times New Roman" w:hAnsi="Times New Roman"/>
          <w:color w:val="002060"/>
          <w:sz w:val="27"/>
        </w:rPr>
        <w:t>P T</w:t>
      </w:r>
      <w:r>
        <w:rPr>
          <w:rFonts w:ascii="Times New Roman" w:hAnsi="Times New Roman"/>
          <w:color w:val="002060"/>
          <w:sz w:val="27"/>
        </w:rPr>
        <w:t>Ự</w:t>
      </w:r>
      <w:r>
        <w:rPr>
          <w:rFonts w:ascii="Times New Roman" w:hAnsi="Times New Roman"/>
          <w:color w:val="002060"/>
          <w:sz w:val="27"/>
        </w:rPr>
        <w:t xml:space="preserve"> LÀM (M</w:t>
      </w:r>
      <w:r>
        <w:rPr>
          <w:rFonts w:ascii="Times New Roman" w:hAnsi="Times New Roman"/>
          <w:color w:val="002060"/>
          <w:sz w:val="27"/>
        </w:rPr>
        <w:t>ụ</w:t>
      </w:r>
      <w:r>
        <w:rPr>
          <w:rFonts w:ascii="Times New Roman" w:hAnsi="Times New Roman"/>
          <w:color w:val="002060"/>
          <w:sz w:val="27"/>
        </w:rPr>
        <w:t>c 5)</w:t>
      </w:r>
    </w:p>
    <w:p w:rsidR="00A12BF0" w:rsidRDefault="00143DEA">
      <w:pPr>
        <w:spacing w:after="80"/>
      </w:pPr>
      <w:r>
        <w:rPr>
          <w:rFonts w:ascii="Times New Roman" w:hAnsi="Times New Roman"/>
          <w:b/>
          <w:color w:val="262626"/>
        </w:rPr>
        <w:t>5.1. Bài t</w:t>
      </w:r>
      <w:r>
        <w:rPr>
          <w:rFonts w:ascii="Times New Roman" w:hAnsi="Times New Roman"/>
          <w:b/>
          <w:color w:val="262626"/>
        </w:rPr>
        <w:t>ậ</w:t>
      </w:r>
      <w:r>
        <w:rPr>
          <w:rFonts w:ascii="Times New Roman" w:hAnsi="Times New Roman"/>
          <w:b/>
          <w:color w:val="262626"/>
        </w:rPr>
        <w:t>p 1: Top 5 Nhân viên Nguy cơ R</w:t>
      </w:r>
      <w:r>
        <w:rPr>
          <w:rFonts w:ascii="Times New Roman" w:hAnsi="Times New Roman"/>
          <w:b/>
          <w:color w:val="262626"/>
        </w:rPr>
        <w:t>ủ</w:t>
      </w:r>
      <w:r>
        <w:rPr>
          <w:rFonts w:ascii="Times New Roman" w:hAnsi="Times New Roman"/>
          <w:b/>
          <w:color w:val="262626"/>
        </w:rPr>
        <w:t xml:space="preserve">i ro Cao: </w:t>
      </w:r>
      <w:r>
        <w:rPr>
          <w:rFonts w:ascii="Times New Roman" w:hAnsi="Times New Roman"/>
          <w:color w:val="262626"/>
        </w:rPr>
        <w:t>Truy v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n l</w:t>
      </w:r>
      <w:r>
        <w:rPr>
          <w:rFonts w:ascii="Times New Roman" w:hAnsi="Times New Roman"/>
          <w:color w:val="262626"/>
        </w:rPr>
        <w:t>ọ</w:t>
      </w:r>
      <w:r>
        <w:rPr>
          <w:rFonts w:ascii="Times New Roman" w:hAnsi="Times New Roman"/>
          <w:color w:val="262626"/>
        </w:rPr>
        <w:t>c Top 5 nhân viên có t</w:t>
      </w:r>
      <w:r>
        <w:rPr>
          <w:rFonts w:ascii="Times New Roman" w:hAnsi="Times New Roman"/>
          <w:color w:val="262626"/>
        </w:rPr>
        <w:t>ầ</w:t>
      </w:r>
      <w:r>
        <w:rPr>
          <w:rFonts w:ascii="Times New Roman" w:hAnsi="Times New Roman"/>
          <w:color w:val="262626"/>
        </w:rPr>
        <w:t>n su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 c</w:t>
      </w:r>
      <w:r>
        <w:rPr>
          <w:rFonts w:ascii="Times New Roman" w:hAnsi="Times New Roman"/>
          <w:color w:val="262626"/>
        </w:rPr>
        <w:t>ắ</w:t>
      </w:r>
      <w:r>
        <w:rPr>
          <w:rFonts w:ascii="Times New Roman" w:hAnsi="Times New Roman"/>
          <w:color w:val="262626"/>
        </w:rPr>
        <w:t>m USB ngoài gi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 xml:space="preserve"> hành chính nhi</w:t>
      </w:r>
      <w:r>
        <w:rPr>
          <w:rFonts w:ascii="Times New Roman" w:hAnsi="Times New Roman"/>
          <w:color w:val="262626"/>
        </w:rPr>
        <w:t>ề</w:t>
      </w:r>
      <w:r>
        <w:rPr>
          <w:rFonts w:ascii="Times New Roman" w:hAnsi="Times New Roman"/>
          <w:color w:val="262626"/>
        </w:rPr>
        <w:t>u nh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 — nhóm đ</w:t>
      </w:r>
      <w:r>
        <w:rPr>
          <w:rFonts w:ascii="Times New Roman" w:hAnsi="Times New Roman"/>
          <w:color w:val="262626"/>
        </w:rPr>
        <w:t>ố</w:t>
      </w:r>
      <w:r>
        <w:rPr>
          <w:rFonts w:ascii="Times New Roman" w:hAnsi="Times New Roman"/>
          <w:color w:val="262626"/>
        </w:rPr>
        <w:t>i tư</w:t>
      </w:r>
      <w:r>
        <w:rPr>
          <w:rFonts w:ascii="Times New Roman" w:hAnsi="Times New Roman"/>
          <w:color w:val="262626"/>
        </w:rPr>
        <w:t>ợ</w:t>
      </w:r>
      <w:r>
        <w:rPr>
          <w:rFonts w:ascii="Times New Roman" w:hAnsi="Times New Roman"/>
          <w:color w:val="262626"/>
        </w:rPr>
        <w:t>ng ti</w:t>
      </w:r>
      <w:r>
        <w:rPr>
          <w:rFonts w:ascii="Times New Roman" w:hAnsi="Times New Roman"/>
          <w:color w:val="262626"/>
        </w:rPr>
        <w:t>ề</w:t>
      </w:r>
      <w:r>
        <w:rPr>
          <w:rFonts w:ascii="Times New Roman" w:hAnsi="Times New Roman"/>
          <w:color w:val="262626"/>
        </w:rPr>
        <w:t xml:space="preserve">m </w:t>
      </w:r>
      <w:r>
        <w:rPr>
          <w:rFonts w:ascii="Times New Roman" w:hAnsi="Times New Roman"/>
          <w:color w:val="262626"/>
        </w:rPr>
        <w:t>ẩ</w:t>
      </w:r>
      <w:r>
        <w:rPr>
          <w:rFonts w:ascii="Times New Roman" w:hAnsi="Times New Roman"/>
          <w:color w:val="262626"/>
        </w:rPr>
        <w:t>n nguy cơ tu</w:t>
      </w:r>
      <w:r>
        <w:rPr>
          <w:rFonts w:ascii="Times New Roman" w:hAnsi="Times New Roman"/>
          <w:color w:val="262626"/>
        </w:rPr>
        <w:t>ồ</w:t>
      </w:r>
      <w:r>
        <w:rPr>
          <w:rFonts w:ascii="Times New Roman" w:hAnsi="Times New Roman"/>
          <w:color w:val="262626"/>
        </w:rPr>
        <w:t>n d</w:t>
      </w:r>
      <w:r>
        <w:rPr>
          <w:rFonts w:ascii="Times New Roman" w:hAnsi="Times New Roman"/>
          <w:color w:val="262626"/>
        </w:rPr>
        <w:t>ữ</w:t>
      </w:r>
      <w:r>
        <w:rPr>
          <w:rFonts w:ascii="Times New Roman" w:hAnsi="Times New Roman"/>
          <w:color w:val="262626"/>
        </w:rPr>
        <w:t xml:space="preserve"> li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>u m</w:t>
      </w:r>
      <w:r>
        <w:rPr>
          <w:rFonts w:ascii="Times New Roman" w:hAnsi="Times New Roman"/>
          <w:color w:val="262626"/>
        </w:rPr>
        <w:t>ậ</w:t>
      </w:r>
      <w:r>
        <w:rPr>
          <w:rFonts w:ascii="Times New Roman" w:hAnsi="Times New Roman"/>
          <w:color w:val="262626"/>
        </w:rPr>
        <w:t>t ra bên ngoài cao nh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t.</w:t>
      </w:r>
    </w:p>
    <w:p w:rsidR="00A12BF0" w:rsidRDefault="00B81399">
      <w:pPr>
        <w:spacing w:before="80"/>
        <w:jc w:val="center"/>
      </w:pPr>
      <w:r w:rsidRPr="00B81399">
        <w:rPr>
          <w:rFonts w:ascii="Times New Roman" w:hAnsi="Times New Roman"/>
          <w:b/>
          <w:color w:val="595959"/>
          <w:sz w:val="20"/>
        </w:rPr>
        <w:drawing>
          <wp:inline distT="0" distB="0" distL="0" distR="0" wp14:anchorId="390242A1" wp14:editId="3D4F8E5D">
            <wp:extent cx="6217920" cy="13150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DEA">
        <w:rPr>
          <w:rFonts w:ascii="Times New Roman" w:hAnsi="Times New Roman"/>
          <w:b/>
          <w:color w:val="595959"/>
          <w:sz w:val="20"/>
        </w:rPr>
        <w:t>Hình 5: K</w:t>
      </w:r>
      <w:r w:rsidR="00143DEA">
        <w:rPr>
          <w:rFonts w:ascii="Times New Roman" w:hAnsi="Times New Roman"/>
          <w:b/>
          <w:color w:val="595959"/>
          <w:sz w:val="20"/>
        </w:rPr>
        <w:t>ế</w:t>
      </w:r>
      <w:r w:rsidR="00143DEA">
        <w:rPr>
          <w:rFonts w:ascii="Times New Roman" w:hAnsi="Times New Roman"/>
          <w:b/>
          <w:color w:val="595959"/>
          <w:sz w:val="20"/>
        </w:rPr>
        <w:t>t qu</w:t>
      </w:r>
      <w:r w:rsidR="00143DEA">
        <w:rPr>
          <w:rFonts w:ascii="Times New Roman" w:hAnsi="Times New Roman"/>
          <w:b/>
          <w:color w:val="595959"/>
          <w:sz w:val="20"/>
        </w:rPr>
        <w:t>ả</w:t>
      </w:r>
      <w:r w:rsidR="00143DEA">
        <w:rPr>
          <w:rFonts w:ascii="Times New Roman" w:hAnsi="Times New Roman"/>
          <w:b/>
          <w:color w:val="595959"/>
          <w:sz w:val="20"/>
        </w:rPr>
        <w:t xml:space="preserve"> truy v</w:t>
      </w:r>
      <w:r w:rsidR="00143DEA">
        <w:rPr>
          <w:rFonts w:ascii="Times New Roman" w:hAnsi="Times New Roman"/>
          <w:b/>
          <w:color w:val="595959"/>
          <w:sz w:val="20"/>
        </w:rPr>
        <w:t>ấ</w:t>
      </w:r>
      <w:r w:rsidR="00143DEA">
        <w:rPr>
          <w:rFonts w:ascii="Times New Roman" w:hAnsi="Times New Roman"/>
          <w:b/>
          <w:color w:val="595959"/>
          <w:sz w:val="20"/>
        </w:rPr>
        <w:t>n DuckDB Top 5 nhân viên có nguy cơ r</w:t>
      </w:r>
      <w:r w:rsidR="00143DEA">
        <w:rPr>
          <w:rFonts w:ascii="Times New Roman" w:hAnsi="Times New Roman"/>
          <w:b/>
          <w:color w:val="595959"/>
          <w:sz w:val="20"/>
        </w:rPr>
        <w:t>ủ</w:t>
      </w:r>
      <w:r w:rsidR="00143DEA">
        <w:rPr>
          <w:rFonts w:ascii="Times New Roman" w:hAnsi="Times New Roman"/>
          <w:b/>
          <w:color w:val="595959"/>
          <w:sz w:val="20"/>
        </w:rPr>
        <w:t>i ro cao nh</w:t>
      </w:r>
      <w:r w:rsidR="00143DEA">
        <w:rPr>
          <w:rFonts w:ascii="Times New Roman" w:hAnsi="Times New Roman"/>
          <w:b/>
          <w:color w:val="595959"/>
          <w:sz w:val="20"/>
        </w:rPr>
        <w:t>ấ</w:t>
      </w:r>
      <w:r w:rsidR="00143DEA">
        <w:rPr>
          <w:rFonts w:ascii="Times New Roman" w:hAnsi="Times New Roman"/>
          <w:b/>
          <w:color w:val="595959"/>
          <w:sz w:val="20"/>
        </w:rPr>
        <w:t>t ngoài gi</w:t>
      </w:r>
      <w:r w:rsidR="00143DEA">
        <w:rPr>
          <w:rFonts w:ascii="Times New Roman" w:hAnsi="Times New Roman"/>
          <w:b/>
          <w:color w:val="595959"/>
          <w:sz w:val="20"/>
        </w:rPr>
        <w:t>ờ</w:t>
      </w:r>
    </w:p>
    <w:p w:rsidR="00A12BF0" w:rsidRDefault="00143DEA">
      <w:pPr>
        <w:spacing w:after="80"/>
      </w:pPr>
      <w:r>
        <w:rPr>
          <w:rFonts w:ascii="Times New Roman" w:hAnsi="Times New Roman"/>
          <w:b/>
          <w:color w:val="262626"/>
        </w:rPr>
        <w:t>5.2. Bài t</w:t>
      </w:r>
      <w:r>
        <w:rPr>
          <w:rFonts w:ascii="Times New Roman" w:hAnsi="Times New Roman"/>
          <w:b/>
          <w:color w:val="262626"/>
        </w:rPr>
        <w:t>ậ</w:t>
      </w:r>
      <w:r>
        <w:rPr>
          <w:rFonts w:ascii="Times New Roman" w:hAnsi="Times New Roman"/>
          <w:b/>
          <w:color w:val="262626"/>
        </w:rPr>
        <w:t>p 2: B</w:t>
      </w:r>
      <w:r>
        <w:rPr>
          <w:rFonts w:ascii="Times New Roman" w:hAnsi="Times New Roman"/>
          <w:b/>
          <w:color w:val="262626"/>
        </w:rPr>
        <w:t>ả</w:t>
      </w:r>
      <w:r>
        <w:rPr>
          <w:rFonts w:ascii="Times New Roman" w:hAnsi="Times New Roman"/>
          <w:b/>
          <w:color w:val="262626"/>
        </w:rPr>
        <w:t>ng Ma tr</w:t>
      </w:r>
      <w:r>
        <w:rPr>
          <w:rFonts w:ascii="Times New Roman" w:hAnsi="Times New Roman"/>
          <w:b/>
          <w:color w:val="262626"/>
        </w:rPr>
        <w:t>ậ</w:t>
      </w:r>
      <w:r>
        <w:rPr>
          <w:rFonts w:ascii="Times New Roman" w:hAnsi="Times New Roman"/>
          <w:b/>
          <w:color w:val="262626"/>
        </w:rPr>
        <w:t>n Ch</w:t>
      </w:r>
      <w:r>
        <w:rPr>
          <w:rFonts w:ascii="Times New Roman" w:hAnsi="Times New Roman"/>
          <w:b/>
          <w:color w:val="262626"/>
        </w:rPr>
        <w:t>ấ</w:t>
      </w:r>
      <w:r>
        <w:rPr>
          <w:rFonts w:ascii="Times New Roman" w:hAnsi="Times New Roman"/>
          <w:b/>
          <w:color w:val="262626"/>
        </w:rPr>
        <w:t>t lư</w:t>
      </w:r>
      <w:r>
        <w:rPr>
          <w:rFonts w:ascii="Times New Roman" w:hAnsi="Times New Roman"/>
          <w:b/>
          <w:color w:val="262626"/>
        </w:rPr>
        <w:t>ợ</w:t>
      </w:r>
      <w:r>
        <w:rPr>
          <w:rFonts w:ascii="Times New Roman" w:hAnsi="Times New Roman"/>
          <w:b/>
          <w:color w:val="262626"/>
        </w:rPr>
        <w:t>ng D</w:t>
      </w:r>
      <w:r>
        <w:rPr>
          <w:rFonts w:ascii="Times New Roman" w:hAnsi="Times New Roman"/>
          <w:b/>
          <w:color w:val="262626"/>
        </w:rPr>
        <w:t>ữ</w:t>
      </w:r>
      <w:r>
        <w:rPr>
          <w:rFonts w:ascii="Times New Roman" w:hAnsi="Times New Roman"/>
          <w:b/>
          <w:color w:val="262626"/>
        </w:rPr>
        <w:t xml:space="preserve"> li</w:t>
      </w:r>
      <w:r>
        <w:rPr>
          <w:rFonts w:ascii="Times New Roman" w:hAnsi="Times New Roman"/>
          <w:b/>
          <w:color w:val="262626"/>
        </w:rPr>
        <w:t>ệ</w:t>
      </w:r>
      <w:r>
        <w:rPr>
          <w:rFonts w:ascii="Times New Roman" w:hAnsi="Times New Roman"/>
          <w:b/>
          <w:color w:val="262626"/>
        </w:rPr>
        <w:t xml:space="preserve">u (Data Quality Matrix): </w:t>
      </w:r>
      <w:r>
        <w:rPr>
          <w:rFonts w:ascii="Times New Roman" w:hAnsi="Times New Roman"/>
          <w:color w:val="262626"/>
        </w:rPr>
        <w:t>Thi</w:t>
      </w:r>
      <w:r>
        <w:rPr>
          <w:rFonts w:ascii="Times New Roman" w:hAnsi="Times New Roman"/>
          <w:color w:val="262626"/>
        </w:rPr>
        <w:t>ế</w:t>
      </w:r>
      <w:r>
        <w:rPr>
          <w:rFonts w:ascii="Times New Roman" w:hAnsi="Times New Roman"/>
          <w:color w:val="262626"/>
        </w:rPr>
        <w:t>t l</w:t>
      </w:r>
      <w:r>
        <w:rPr>
          <w:rFonts w:ascii="Times New Roman" w:hAnsi="Times New Roman"/>
          <w:color w:val="262626"/>
        </w:rPr>
        <w:t>ậ</w:t>
      </w:r>
      <w:r>
        <w:rPr>
          <w:rFonts w:ascii="Times New Roman" w:hAnsi="Times New Roman"/>
          <w:color w:val="262626"/>
        </w:rPr>
        <w:t>p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ng ma tr</w:t>
      </w:r>
      <w:r>
        <w:rPr>
          <w:rFonts w:ascii="Times New Roman" w:hAnsi="Times New Roman"/>
          <w:color w:val="262626"/>
        </w:rPr>
        <w:t>ậ</w:t>
      </w:r>
      <w:r>
        <w:rPr>
          <w:rFonts w:ascii="Times New Roman" w:hAnsi="Times New Roman"/>
          <w:color w:val="262626"/>
        </w:rPr>
        <w:t>n ch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t lư</w:t>
      </w:r>
      <w:r>
        <w:rPr>
          <w:rFonts w:ascii="Times New Roman" w:hAnsi="Times New Roman"/>
          <w:color w:val="262626"/>
        </w:rPr>
        <w:t>ợ</w:t>
      </w:r>
      <w:r>
        <w:rPr>
          <w:rFonts w:ascii="Times New Roman" w:hAnsi="Times New Roman"/>
          <w:color w:val="262626"/>
        </w:rPr>
        <w:t>ng d</w:t>
      </w:r>
      <w:r>
        <w:rPr>
          <w:rFonts w:ascii="Times New Roman" w:hAnsi="Times New Roman"/>
          <w:color w:val="262626"/>
        </w:rPr>
        <w:t>ữ</w:t>
      </w:r>
      <w:r>
        <w:rPr>
          <w:rFonts w:ascii="Times New Roman" w:hAnsi="Times New Roman"/>
          <w:color w:val="262626"/>
        </w:rPr>
        <w:t xml:space="preserve"> li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>u đ</w:t>
      </w:r>
      <w:r>
        <w:rPr>
          <w:rFonts w:ascii="Times New Roman" w:hAnsi="Times New Roman"/>
          <w:color w:val="262626"/>
        </w:rPr>
        <w:t>ố</w:t>
      </w:r>
      <w:r>
        <w:rPr>
          <w:rFonts w:ascii="Times New Roman" w:hAnsi="Times New Roman"/>
          <w:color w:val="262626"/>
        </w:rPr>
        <w:t>i soát t</w:t>
      </w:r>
      <w:r>
        <w:rPr>
          <w:rFonts w:ascii="Times New Roman" w:hAnsi="Times New Roman"/>
          <w:color w:val="262626"/>
        </w:rPr>
        <w:t>ỷ</w:t>
      </w:r>
      <w:r>
        <w:rPr>
          <w:rFonts w:ascii="Times New Roman" w:hAnsi="Times New Roman"/>
          <w:color w:val="262626"/>
        </w:rPr>
        <w:t xml:space="preserve"> l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 xml:space="preserve">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 ghi thô t</w:t>
      </w:r>
      <w:r>
        <w:rPr>
          <w:rFonts w:ascii="Times New Roman" w:hAnsi="Times New Roman"/>
          <w:color w:val="262626"/>
        </w:rPr>
        <w:t>ừ</w:t>
      </w:r>
      <w:r>
        <w:rPr>
          <w:rFonts w:ascii="Times New Roman" w:hAnsi="Times New Roman"/>
          <w:color w:val="262626"/>
        </w:rPr>
        <w:t xml:space="preserve"> </w:t>
      </w:r>
      <w:bookmarkStart w:id="0" w:name="_GoBack"/>
      <w:bookmarkEnd w:id="0"/>
      <w:r>
        <w:rPr>
          <w:rFonts w:ascii="Times New Roman" w:hAnsi="Times New Roman"/>
          <w:color w:val="262626"/>
        </w:rPr>
        <w:t>Bronze sang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 ghi s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ch Silver đ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t chu</w:t>
      </w:r>
      <w:r>
        <w:rPr>
          <w:rFonts w:ascii="Times New Roman" w:hAnsi="Times New Roman"/>
          <w:color w:val="262626"/>
        </w:rPr>
        <w:t>ẩ</w:t>
      </w:r>
      <w:r>
        <w:rPr>
          <w:rFonts w:ascii="Times New Roman" w:hAnsi="Times New Roman"/>
          <w:color w:val="262626"/>
        </w:rPr>
        <w:t>n 100.0%.</w:t>
      </w:r>
    </w:p>
    <w:p w:rsidR="00A12BF0" w:rsidRDefault="00143DEA">
      <w:pPr>
        <w:spacing w:before="80"/>
        <w:jc w:val="center"/>
      </w:pPr>
      <w:r w:rsidRPr="00143DEA">
        <w:rPr>
          <w:rFonts w:ascii="Times New Roman" w:hAnsi="Times New Roman"/>
          <w:b/>
          <w:color w:val="595959"/>
          <w:sz w:val="20"/>
        </w:rPr>
        <w:lastRenderedPageBreak/>
        <w:drawing>
          <wp:inline distT="0" distB="0" distL="0" distR="0" wp14:anchorId="435FA234" wp14:editId="1797D5AA">
            <wp:extent cx="6217920" cy="960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val="595959"/>
          <w:sz w:val="20"/>
        </w:rPr>
        <w:t>Hình 6: B</w:t>
      </w:r>
      <w:r>
        <w:rPr>
          <w:rFonts w:ascii="Times New Roman" w:hAnsi="Times New Roman"/>
          <w:b/>
          <w:color w:val="595959"/>
          <w:sz w:val="20"/>
        </w:rPr>
        <w:t>ả</w:t>
      </w:r>
      <w:r>
        <w:rPr>
          <w:rFonts w:ascii="Times New Roman" w:hAnsi="Times New Roman"/>
          <w:b/>
          <w:color w:val="595959"/>
          <w:sz w:val="20"/>
        </w:rPr>
        <w:t>ng Ma tr</w:t>
      </w:r>
      <w:r>
        <w:rPr>
          <w:rFonts w:ascii="Times New Roman" w:hAnsi="Times New Roman"/>
          <w:b/>
          <w:color w:val="595959"/>
          <w:sz w:val="20"/>
        </w:rPr>
        <w:t>ậ</w:t>
      </w:r>
      <w:r>
        <w:rPr>
          <w:rFonts w:ascii="Times New Roman" w:hAnsi="Times New Roman"/>
          <w:b/>
          <w:color w:val="595959"/>
          <w:sz w:val="20"/>
        </w:rPr>
        <w:t>n Ch</w:t>
      </w:r>
      <w:r>
        <w:rPr>
          <w:rFonts w:ascii="Times New Roman" w:hAnsi="Times New Roman"/>
          <w:b/>
          <w:color w:val="595959"/>
          <w:sz w:val="20"/>
        </w:rPr>
        <w:t>ấ</w:t>
      </w:r>
      <w:r>
        <w:rPr>
          <w:rFonts w:ascii="Times New Roman" w:hAnsi="Times New Roman"/>
          <w:b/>
          <w:color w:val="595959"/>
          <w:sz w:val="20"/>
        </w:rPr>
        <w:t xml:space="preserve">t </w:t>
      </w:r>
      <w:r>
        <w:rPr>
          <w:rFonts w:ascii="Times New Roman" w:hAnsi="Times New Roman"/>
          <w:b/>
          <w:color w:val="595959"/>
          <w:sz w:val="20"/>
        </w:rPr>
        <w:t>lư</w:t>
      </w:r>
      <w:r>
        <w:rPr>
          <w:rFonts w:ascii="Times New Roman" w:hAnsi="Times New Roman"/>
          <w:b/>
          <w:color w:val="595959"/>
          <w:sz w:val="20"/>
        </w:rPr>
        <w:t>ợ</w:t>
      </w:r>
      <w:r>
        <w:rPr>
          <w:rFonts w:ascii="Times New Roman" w:hAnsi="Times New Roman"/>
          <w:b/>
          <w:color w:val="595959"/>
          <w:sz w:val="20"/>
        </w:rPr>
        <w:t>ng D</w:t>
      </w:r>
      <w:r>
        <w:rPr>
          <w:rFonts w:ascii="Times New Roman" w:hAnsi="Times New Roman"/>
          <w:b/>
          <w:color w:val="595959"/>
          <w:sz w:val="20"/>
        </w:rPr>
        <w:t>ữ</w:t>
      </w:r>
      <w:r>
        <w:rPr>
          <w:rFonts w:ascii="Times New Roman" w:hAnsi="Times New Roman"/>
          <w:b/>
          <w:color w:val="595959"/>
          <w:sz w:val="20"/>
        </w:rPr>
        <w:t xml:space="preserve"> li</w:t>
      </w:r>
      <w:r>
        <w:rPr>
          <w:rFonts w:ascii="Times New Roman" w:hAnsi="Times New Roman"/>
          <w:b/>
          <w:color w:val="595959"/>
          <w:sz w:val="20"/>
        </w:rPr>
        <w:t>ệ</w:t>
      </w:r>
      <w:r>
        <w:rPr>
          <w:rFonts w:ascii="Times New Roman" w:hAnsi="Times New Roman"/>
          <w:b/>
          <w:color w:val="595959"/>
          <w:sz w:val="20"/>
        </w:rPr>
        <w:t>u (Data Quality Profiling Matrix) đ</w:t>
      </w:r>
      <w:r>
        <w:rPr>
          <w:rFonts w:ascii="Times New Roman" w:hAnsi="Times New Roman"/>
          <w:b/>
          <w:color w:val="595959"/>
          <w:sz w:val="20"/>
        </w:rPr>
        <w:t>ố</w:t>
      </w:r>
      <w:r>
        <w:rPr>
          <w:rFonts w:ascii="Times New Roman" w:hAnsi="Times New Roman"/>
          <w:b/>
          <w:color w:val="595959"/>
          <w:sz w:val="20"/>
        </w:rPr>
        <w:t>i soát Bronze - Silver</w:t>
      </w:r>
    </w:p>
    <w:p w:rsidR="00A12BF0" w:rsidRDefault="00143DEA">
      <w:pPr>
        <w:pStyle w:val="Heading1"/>
        <w:spacing w:before="280" w:after="80"/>
      </w:pPr>
      <w:r>
        <w:rPr>
          <w:rFonts w:ascii="Times New Roman" w:hAnsi="Times New Roman"/>
          <w:color w:val="002060"/>
          <w:sz w:val="27"/>
        </w:rPr>
        <w:t>VI. K</w:t>
      </w:r>
      <w:r>
        <w:rPr>
          <w:rFonts w:ascii="Times New Roman" w:hAnsi="Times New Roman"/>
          <w:color w:val="002060"/>
          <w:sz w:val="27"/>
        </w:rPr>
        <w:t>Ế</w:t>
      </w:r>
      <w:r>
        <w:rPr>
          <w:rFonts w:ascii="Times New Roman" w:hAnsi="Times New Roman"/>
          <w:color w:val="002060"/>
          <w:sz w:val="27"/>
        </w:rPr>
        <w:t>T LU</w:t>
      </w:r>
      <w:r>
        <w:rPr>
          <w:rFonts w:ascii="Times New Roman" w:hAnsi="Times New Roman"/>
          <w:color w:val="002060"/>
          <w:sz w:val="27"/>
        </w:rPr>
        <w:t>Ậ</w:t>
      </w:r>
      <w:r>
        <w:rPr>
          <w:rFonts w:ascii="Times New Roman" w:hAnsi="Times New Roman"/>
          <w:color w:val="002060"/>
          <w:sz w:val="27"/>
        </w:rPr>
        <w:t>N</w:t>
      </w:r>
    </w:p>
    <w:p w:rsidR="00A12BF0" w:rsidRDefault="00143DEA">
      <w:pPr>
        <w:spacing w:after="80"/>
      </w:pPr>
      <w:r>
        <w:rPr>
          <w:rFonts w:ascii="Times New Roman" w:hAnsi="Times New Roman"/>
          <w:color w:val="262626"/>
        </w:rPr>
        <w:t>1. Hoàn thành 100% m</w:t>
      </w:r>
      <w:r>
        <w:rPr>
          <w:rFonts w:ascii="Times New Roman" w:hAnsi="Times New Roman"/>
          <w:color w:val="262626"/>
        </w:rPr>
        <w:t>ụ</w:t>
      </w:r>
      <w:r>
        <w:rPr>
          <w:rFonts w:ascii="Times New Roman" w:hAnsi="Times New Roman"/>
          <w:color w:val="262626"/>
        </w:rPr>
        <w:t>c tiêu Bài th</w:t>
      </w:r>
      <w:r>
        <w:rPr>
          <w:rFonts w:ascii="Times New Roman" w:hAnsi="Times New Roman"/>
          <w:color w:val="262626"/>
        </w:rPr>
        <w:t>ự</w:t>
      </w:r>
      <w:r>
        <w:rPr>
          <w:rFonts w:ascii="Times New Roman" w:hAnsi="Times New Roman"/>
          <w:color w:val="262626"/>
        </w:rPr>
        <w:t>c hành s</w:t>
      </w:r>
      <w:r>
        <w:rPr>
          <w:rFonts w:ascii="Times New Roman" w:hAnsi="Times New Roman"/>
          <w:color w:val="262626"/>
        </w:rPr>
        <w:t>ố</w:t>
      </w:r>
      <w:r>
        <w:rPr>
          <w:rFonts w:ascii="Times New Roman" w:hAnsi="Times New Roman"/>
          <w:color w:val="262626"/>
        </w:rPr>
        <w:t xml:space="preserve"> 2: Tích h</w:t>
      </w:r>
      <w:r>
        <w:rPr>
          <w:rFonts w:ascii="Times New Roman" w:hAnsi="Times New Roman"/>
          <w:color w:val="262626"/>
        </w:rPr>
        <w:t>ợ</w:t>
      </w:r>
      <w:r>
        <w:rPr>
          <w:rFonts w:ascii="Times New Roman" w:hAnsi="Times New Roman"/>
          <w:color w:val="262626"/>
        </w:rPr>
        <w:t>p thành công 3 ngu</w:t>
      </w:r>
      <w:r>
        <w:rPr>
          <w:rFonts w:ascii="Times New Roman" w:hAnsi="Times New Roman"/>
          <w:color w:val="262626"/>
        </w:rPr>
        <w:t>ồ</w:t>
      </w:r>
      <w:r>
        <w:rPr>
          <w:rFonts w:ascii="Times New Roman" w:hAnsi="Times New Roman"/>
          <w:color w:val="262626"/>
        </w:rPr>
        <w:t>n đa c</w:t>
      </w:r>
      <w:r>
        <w:rPr>
          <w:rFonts w:ascii="Times New Roman" w:hAnsi="Times New Roman"/>
          <w:color w:val="262626"/>
        </w:rPr>
        <w:t>ấ</w:t>
      </w:r>
      <w:r>
        <w:rPr>
          <w:rFonts w:ascii="Times New Roman" w:hAnsi="Times New Roman"/>
          <w:color w:val="262626"/>
        </w:rPr>
        <w:t>u trúc (PostgreSQL, Log máy tr</w:t>
      </w:r>
      <w:r>
        <w:rPr>
          <w:rFonts w:ascii="Times New Roman" w:hAnsi="Times New Roman"/>
          <w:color w:val="262626"/>
        </w:rPr>
        <w:t>ạ</w:t>
      </w:r>
      <w:r>
        <w:rPr>
          <w:rFonts w:ascii="Times New Roman" w:hAnsi="Times New Roman"/>
          <w:color w:val="262626"/>
        </w:rPr>
        <w:t>m, Văn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n PII).</w:t>
      </w:r>
      <w:r>
        <w:rPr>
          <w:rFonts w:ascii="Times New Roman" w:hAnsi="Times New Roman"/>
          <w:color w:val="262626"/>
        </w:rPr>
        <w:br/>
        <w:t>2. Tri</w:t>
      </w:r>
      <w:r>
        <w:rPr>
          <w:rFonts w:ascii="Times New Roman" w:hAnsi="Times New Roman"/>
          <w:color w:val="262626"/>
        </w:rPr>
        <w:t>ể</w:t>
      </w:r>
      <w:r>
        <w:rPr>
          <w:rFonts w:ascii="Times New Roman" w:hAnsi="Times New Roman"/>
          <w:color w:val="262626"/>
        </w:rPr>
        <w:t>n khai hoàn ch</w:t>
      </w:r>
      <w:r>
        <w:rPr>
          <w:rFonts w:ascii="Times New Roman" w:hAnsi="Times New Roman"/>
          <w:color w:val="262626"/>
        </w:rPr>
        <w:t>ỉ</w:t>
      </w:r>
      <w:r>
        <w:rPr>
          <w:rFonts w:ascii="Times New Roman" w:hAnsi="Times New Roman"/>
          <w:color w:val="262626"/>
        </w:rPr>
        <w:t>nh quy trình Data Pro</w:t>
      </w:r>
      <w:r>
        <w:rPr>
          <w:rFonts w:ascii="Times New Roman" w:hAnsi="Times New Roman"/>
          <w:color w:val="262626"/>
        </w:rPr>
        <w:t>filing, UEBA Context Enrichment (is_after_hours) và Masking PII b</w:t>
      </w:r>
      <w:r>
        <w:rPr>
          <w:rFonts w:ascii="Times New Roman" w:hAnsi="Times New Roman"/>
          <w:color w:val="262626"/>
        </w:rPr>
        <w:t>ả</w:t>
      </w:r>
      <w:r>
        <w:rPr>
          <w:rFonts w:ascii="Times New Roman" w:hAnsi="Times New Roman"/>
          <w:color w:val="262626"/>
        </w:rPr>
        <w:t>o v</w:t>
      </w:r>
      <w:r>
        <w:rPr>
          <w:rFonts w:ascii="Times New Roman" w:hAnsi="Times New Roman"/>
          <w:color w:val="262626"/>
        </w:rPr>
        <w:t>ệ</w:t>
      </w:r>
      <w:r>
        <w:rPr>
          <w:rFonts w:ascii="Times New Roman" w:hAnsi="Times New Roman"/>
          <w:color w:val="262626"/>
        </w:rPr>
        <w:t xml:space="preserve"> bí m</w:t>
      </w:r>
      <w:r>
        <w:rPr>
          <w:rFonts w:ascii="Times New Roman" w:hAnsi="Times New Roman"/>
          <w:color w:val="262626"/>
        </w:rPr>
        <w:t>ậ</w:t>
      </w:r>
      <w:r>
        <w:rPr>
          <w:rFonts w:ascii="Times New Roman" w:hAnsi="Times New Roman"/>
          <w:color w:val="262626"/>
        </w:rPr>
        <w:t>t đ</w:t>
      </w:r>
      <w:r>
        <w:rPr>
          <w:rFonts w:ascii="Times New Roman" w:hAnsi="Times New Roman"/>
          <w:color w:val="262626"/>
        </w:rPr>
        <w:t>ờ</w:t>
      </w:r>
      <w:r>
        <w:rPr>
          <w:rFonts w:ascii="Times New Roman" w:hAnsi="Times New Roman"/>
          <w:color w:val="262626"/>
        </w:rPr>
        <w:t>i tư theo Ngh</w:t>
      </w:r>
      <w:r>
        <w:rPr>
          <w:rFonts w:ascii="Times New Roman" w:hAnsi="Times New Roman"/>
          <w:color w:val="262626"/>
        </w:rPr>
        <w:t>ị</w:t>
      </w:r>
      <w:r>
        <w:rPr>
          <w:rFonts w:ascii="Times New Roman" w:hAnsi="Times New Roman"/>
          <w:color w:val="262626"/>
        </w:rPr>
        <w:t xml:space="preserve"> đ</w:t>
      </w:r>
      <w:r>
        <w:rPr>
          <w:rFonts w:ascii="Times New Roman" w:hAnsi="Times New Roman"/>
          <w:color w:val="262626"/>
        </w:rPr>
        <w:t>ị</w:t>
      </w:r>
      <w:r>
        <w:rPr>
          <w:rFonts w:ascii="Times New Roman" w:hAnsi="Times New Roman"/>
          <w:color w:val="262626"/>
        </w:rPr>
        <w:t>nh 13/2023/NĐ-CP.</w:t>
      </w:r>
      <w:r>
        <w:rPr>
          <w:rFonts w:ascii="Times New Roman" w:hAnsi="Times New Roman"/>
          <w:color w:val="262626"/>
        </w:rPr>
        <w:br/>
        <w:t>3. T</w:t>
      </w:r>
      <w:r>
        <w:rPr>
          <w:rFonts w:ascii="Times New Roman" w:hAnsi="Times New Roman"/>
          <w:color w:val="262626"/>
        </w:rPr>
        <w:t>ầ</w:t>
      </w:r>
      <w:r>
        <w:rPr>
          <w:rFonts w:ascii="Times New Roman" w:hAnsi="Times New Roman"/>
          <w:color w:val="262626"/>
        </w:rPr>
        <w:t>ng Silver đã s</w:t>
      </w:r>
      <w:r>
        <w:rPr>
          <w:rFonts w:ascii="Times New Roman" w:hAnsi="Times New Roman"/>
          <w:color w:val="262626"/>
        </w:rPr>
        <w:t>ẵ</w:t>
      </w:r>
      <w:r>
        <w:rPr>
          <w:rFonts w:ascii="Times New Roman" w:hAnsi="Times New Roman"/>
          <w:color w:val="262626"/>
        </w:rPr>
        <w:t>n sàng trên MinIO S3 (s3://staging/dlp/) ph</w:t>
      </w:r>
      <w:r>
        <w:rPr>
          <w:rFonts w:ascii="Times New Roman" w:hAnsi="Times New Roman"/>
          <w:color w:val="262626"/>
        </w:rPr>
        <w:t>ụ</w:t>
      </w:r>
      <w:r>
        <w:rPr>
          <w:rFonts w:ascii="Times New Roman" w:hAnsi="Times New Roman"/>
          <w:color w:val="262626"/>
        </w:rPr>
        <w:t>c v</w:t>
      </w:r>
      <w:r>
        <w:rPr>
          <w:rFonts w:ascii="Times New Roman" w:hAnsi="Times New Roman"/>
          <w:color w:val="262626"/>
        </w:rPr>
        <w:t>ụ</w:t>
      </w:r>
      <w:r>
        <w:rPr>
          <w:rFonts w:ascii="Times New Roman" w:hAnsi="Times New Roman"/>
          <w:color w:val="262626"/>
        </w:rPr>
        <w:t xml:space="preserve"> Bài 3: Thi</w:t>
      </w:r>
      <w:r>
        <w:rPr>
          <w:rFonts w:ascii="Times New Roman" w:hAnsi="Times New Roman"/>
          <w:color w:val="262626"/>
        </w:rPr>
        <w:t>ế</w:t>
      </w:r>
      <w:r>
        <w:rPr>
          <w:rFonts w:ascii="Times New Roman" w:hAnsi="Times New Roman"/>
          <w:color w:val="262626"/>
        </w:rPr>
        <w:t>t k</w:t>
      </w:r>
      <w:r>
        <w:rPr>
          <w:rFonts w:ascii="Times New Roman" w:hAnsi="Times New Roman"/>
          <w:color w:val="262626"/>
        </w:rPr>
        <w:t>ế</w:t>
      </w:r>
      <w:r>
        <w:rPr>
          <w:rFonts w:ascii="Times New Roman" w:hAnsi="Times New Roman"/>
          <w:color w:val="262626"/>
        </w:rPr>
        <w:t xml:space="preserve"> Star Schema, Data Warehouse và Báo cáo BI.</w:t>
      </w:r>
    </w:p>
    <w:sectPr w:rsidR="00A12BF0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3DEA"/>
    <w:rsid w:val="0015074B"/>
    <w:rsid w:val="0029639D"/>
    <w:rsid w:val="00326F90"/>
    <w:rsid w:val="00A12BF0"/>
    <w:rsid w:val="00AA1D8D"/>
    <w:rsid w:val="00B47730"/>
    <w:rsid w:val="00B813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EBB00"/>
  <w14:defaultImageDpi w14:val="300"/>
  <w15:docId w15:val="{0A0ECAFA-61BD-4E0A-BCEE-0CD67FC9E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E85FE-82A5-4026-8738-07FB629E0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2026-09-15T11:00:00Z</dcterms:modified>
  <cp:category/>
</cp:coreProperties>
</file>